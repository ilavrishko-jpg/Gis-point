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E5C"/>
          <w:sz w:val="40"/>
        </w:rPr>
        <w:t>GIS-POINT</w:t>
      </w:r>
    </w:p>
    <w:p>
      <w:r>
        <w:rPr>
          <w:i/>
          <w:color w:val="555555"/>
          <w:sz w:val="20"/>
        </w:rPr>
        <w:t>РИТМ УПРАВЛІННЯ: АДЖЕНДИ ЗУСТРІЧЕЙ — версія 2.0</w:t>
      </w:r>
    </w:p>
    <w:p>
      <w:r>
        <w:t>Що готувати і по чому звірятися — для менеджера і для CEO. Спільний стандарт команди.</w:t>
        <w:br/>
        <w:br/>
        <w:t>Мета цієї версії: щоб кожна зустріч давала рішення і рух, а не статус «для галочки». Тому додано наскрізний шар результативності (розділ A) — він діє на всіх рівнях.</w:t>
      </w:r>
    </w:p>
    <w:p>
      <w:r>
        <w:t>Два документи доповнюють одне одного: Матриця зон (.xlsx) — ХТО за що відповідає і ЩО міряємо (тег такту D/W/M/Q/A + лист «Тижневий пульс 2026»). Цей документ — КОЛИ і ЯК зустрічаємось, що готувати і по чому звірятися.</w:t>
      </w:r>
    </w:p>
    <w:p>
      <w:pPr>
        <w:pStyle w:val="Heading1"/>
      </w:pPr>
      <w:r>
        <w:rPr>
          <w:color w:val="1A3E5C"/>
        </w:rPr>
        <w:t>A. Наскрізні правила результативності (новий шар — діє на кожній зустрічі)</w:t>
      </w:r>
    </w:p>
    <w:p>
      <w:r>
        <w:t>Це «двигун» проти зустрічей-для-галочки. Якщо з усього документа впровадити лише цей розділ — ритм уже стане результативним.</w:t>
      </w:r>
    </w:p>
    <w:p>
      <w:pPr>
        <w:pStyle w:val="Heading2"/>
      </w:pPr>
      <w:r>
        <w:rPr>
          <w:color w:val="2A6494"/>
        </w:rPr>
        <w:t>A1. Пункт 0 кожної зустрічі: огляд виконання рішень минулої (2–5 хв)</w:t>
      </w:r>
    </w:p>
    <w:p>
      <w:pPr>
        <w:pStyle w:val="Heading2"/>
      </w:pPr>
      <w:r>
        <w:rPr>
          <w:color w:val="2A6494"/>
        </w:rPr>
        <w:t>A2. Журнал рішень (окремо від задач)</w:t>
      </w:r>
    </w:p>
    <w:p>
      <w:r>
        <w:t>Рішення ≠ задача. Усі рішення зустрічей живуть в одному Журналі рішень у єдиному форматі. Операційні задачі — у Plane; Журнал рішень — про напрямок і домовленості.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Рішення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Власник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Дедлайн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(приклад) Перевести 3 клієнтів на етапні платежі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Finance Manager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15.07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 роботі</w:t>
            </w:r>
          </w:p>
        </w:tc>
      </w:tr>
    </w:tbl>
    <w:p>
      <w:r>
        <w:t>Журнал рішень ведеться в цьому ж документі — окремий розділ «Журнал рішень» наприкінці (Додаток 4). Після кожної зустрічі Секретар рішень вносить туди останні домовленості і задачі (хто / що / до коли) та оновлює статус попередніх. На Пункті 0 звіряємось саме по ньому.</w:t>
      </w:r>
    </w:p>
    <w:p>
      <w:pPr>
        <w:pStyle w:val="Heading2"/>
      </w:pPr>
      <w:r>
        <w:rPr>
          <w:color w:val="2A6494"/>
        </w:rPr>
        <w:t>A3. Ролі на зустрічі (не завжди CEO)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Що робить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Ведучий-таймкіпер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Тримає агенду й таймбокси, не дає піти в деталі; виносить позачергові теми у «парковку».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Секретар рішень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Фіксує кожне рішення в Журнал (хто/що/до коли) у реальному часі; наприкінці зачитує список.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CEO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Ставить питання «чому» і «хто, до коли»; не зачитує і не робить роботу за керівника (див. Додаток).</w:t>
            </w:r>
          </w:p>
        </w:tc>
      </w:tr>
    </w:tbl>
    <w:p>
      <w:pPr>
        <w:pStyle w:val="Heading2"/>
      </w:pPr>
      <w:r>
        <w:rPr>
          <w:color w:val="2A6494"/>
        </w:rPr>
        <w:t>A4. Правило скасування / скорочення (анти-бюрократія)</w:t>
      </w:r>
    </w:p>
    <w:p>
      <w:r>
        <w:t>A4. Правило скасування / скорочення (анти-бюрократія)</w:t>
      </w:r>
    </w:p>
    <w:p>
      <w:pPr>
        <w:pStyle w:val="Heading2"/>
      </w:pPr>
      <w:r>
        <w:rPr>
          <w:color w:val="2A6494"/>
        </w:rPr>
        <w:t>A5. Правило підготовки: «без підготовки — без слоту»</w:t>
      </w:r>
    </w:p>
    <w:p>
      <w:r>
        <w:t>Якщо учасник прийшов без заповненого пульсу/дошки — його блок переноситься, час групи не витрачаємо. Двічі поспіль — питання на 1-на-1 з CEO. Підготовка — вхідний квиток, а не частина зустрічі.</w:t>
      </w:r>
    </w:p>
    <w:p>
      <w:pPr>
        <w:pStyle w:val="Heading2"/>
      </w:pPr>
      <w:r>
        <w:rPr>
          <w:color w:val="2A6494"/>
        </w:rPr>
        <w:t>A6. 60-секундна перевірка результату (наприкінці кожної зустрічі)</w:t>
      </w:r>
    </w:p>
    <w:p>
      <w:pPr>
        <w:pStyle w:val="ListBullet"/>
      </w:pPr>
      <w:r>
        <w:t>Чи зрушив головний блок (є рішення/план)? Так / Ні.</w:t>
      </w:r>
    </w:p>
    <w:p>
      <w:pPr>
        <w:pStyle w:val="ListBullet"/>
      </w:pPr>
      <w:r>
        <w:t>Чи кожна дія має власника + дедлайн у Журналі? Так / Ні.</w:t>
      </w:r>
    </w:p>
    <w:p>
      <w:pPr>
        <w:pStyle w:val="ListBullet"/>
      </w:pPr>
      <w:r>
        <w:t>Одне слово від кожного — оцінка зустрічі (результативна / середня / даремна).</w:t>
      </w:r>
    </w:p>
    <w:p>
      <w:r>
        <w:t>Дві «даремні» поспіль на одному рівні — переглядаємо формат цієї зустрічі (розділ «Метрика здоров'я ритму»).</w:t>
      </w:r>
    </w:p>
    <w:p>
      <w:pPr>
        <w:pStyle w:val="Heading1"/>
      </w:pPr>
      <w:r>
        <w:rPr>
          <w:color w:val="1A3E5C"/>
        </w:rPr>
        <w:t>B. Базові домовленості (з v1, без змін по суті)</w:t>
      </w:r>
    </w:p>
    <w:p>
      <w:pPr>
        <w:pStyle w:val="Heading2"/>
      </w:pPr>
      <w:r>
        <w:rPr>
          <w:color w:val="2A6494"/>
        </w:rPr>
        <w:t>Позначення статусу (єдині для всіх)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Що означає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Що робимо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Норма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Показник у межах плану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 обговорюємо на зустрічі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Відхилення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Нижче норми, але під контролем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Короткий коментар: що сталось + що роблю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Критично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Зірвано або під загрозою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Виносимо на зустріч, потрібне рішення</w:t>
            </w:r>
          </w:p>
        </w:tc>
      </w:tr>
    </w:tbl>
    <w:p>
      <w:pPr>
        <w:pStyle w:val="Heading2"/>
      </w:pPr>
      <w:r>
        <w:rPr>
          <w:color w:val="2A6494"/>
        </w:rPr>
        <w:t>Три шари — щоб не плутати, що куди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Шар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Де план/факт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Де розбір відставання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Зони та показники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Матриця + «Тижневий пульс»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Зустріч — коли показник критичний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Операційні задачі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Plane (Зроблено/У роботі/Черга)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1-на-1 по дошці Plane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Блокери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Тижнева групова, блок «Блокери»</w:t>
            </w:r>
          </w:p>
        </w:tc>
      </w:tr>
      <w:tr>
        <w:tc>
          <w:tcPr>
            <w:tcW w:type="dxa" w:w="2880"/>
            <w:shd w:val="clear" w:fill="FFF4D6"/>
          </w:tcPr>
          <w:p>
            <w:r/>
            <w:r>
              <w:rPr>
                <w:sz w:val="20"/>
              </w:rPr>
              <w:t>Рішення</w:t>
            </w:r>
          </w:p>
        </w:tc>
        <w:tc>
          <w:tcPr>
            <w:tcW w:type="dxa" w:w="2880"/>
            <w:shd w:val="clear" w:fill="FFF4D6"/>
          </w:tcPr>
          <w:p>
            <w:r/>
            <w:r>
              <w:rPr>
                <w:sz w:val="20"/>
              </w:rPr>
              <w:t>Журнал рішень (наприкінці цього документа, Додаток 4)</w:t>
            </w:r>
          </w:p>
        </w:tc>
        <w:tc>
          <w:tcPr>
            <w:tcW w:type="dxa" w:w="2880"/>
            <w:shd w:val="clear" w:fill="FFF4D6"/>
          </w:tcPr>
          <w:p>
            <w:r/>
            <w:r>
              <w:rPr>
                <w:sz w:val="20"/>
              </w:rPr>
              <w:t>Пункт 0 будь-якої зустрічі (огляд виконання)</w:t>
            </w:r>
          </w:p>
        </w:tc>
      </w:tr>
    </w:tbl>
    <w:p>
      <w:r>
        <w:t>Правило проти повторів: «Чи потрібні тут інші керівники?» Ні — це 1-на-1. Так — це групова.</w:t>
      </w:r>
    </w:p>
    <w:p>
      <w:r>
        <w:t>W-зони — що куди: зелена — не озвучуємо ніде; критична й тільки один керівник — на 1-на-1; критична І міжвідділова — на групову (деталі добиваємо в 1-на-1). Групова бачить 1–2 спільні W-зони (вершину айсберга), 1-на-1 розбирає всі W-зони керівника.</w:t>
      </w:r>
    </w:p>
    <w:p>
      <w:r>
        <w:t>Структура функцій: Фінанси = Finance Director (CFO: архітектура, бюджет, прогноз, казначейство, податки) + Finance Manager (облік, дебіторка/кредиторка, платежі, звітність). HR, Рекрутинг, Офіс-менеджмент — окремі функції з власним листом у матриці.</w:t>
      </w:r>
    </w:p>
    <w:p>
      <w:pPr>
        <w:pStyle w:val="Heading1"/>
      </w:pPr>
      <w:r>
        <w:rPr>
          <w:color w:val="1A3E5C"/>
        </w:rPr>
        <w:t>0. ЩОДЕННИЙ ХАДЛ (по командах) — ФАЗА 2, впровадити пізніше</w:t>
      </w:r>
    </w:p>
    <w:p>
      <w:r>
        <w:rPr>
          <w:i/>
          <w:color w:val="555555"/>
          <w:sz w:val="20"/>
        </w:rPr>
        <w:t>Найсильніший важіль виконання за Rockefeller Habits. Винесено в окрему фазу: поки НЕ запускаємо, але готовий формат лишаємо тут, щоб увімкнути, коли дозріє ритм решти рівнів.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Ціль рівня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Тривалість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Синхронізація дня, раннє виявлення застрягань. Не розв'язуємо проблеми — лише підсвічуємо.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Керівник + його команда (НЕ вся компанія)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Щодня, фіксований час, стоячи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10–15 хв</w:t>
            </w:r>
          </w:p>
        </w:tc>
      </w:tr>
    </w:tbl>
    <w:p>
      <w:pPr>
        <w:pStyle w:val="Heading2"/>
      </w:pPr>
      <w:r>
        <w:rPr>
          <w:color w:val="2A6494"/>
        </w:rPr>
        <w:t>Порядок (жорстко 10–15 хв)</w:t>
      </w:r>
    </w:p>
    <w:p>
      <w:pPr>
        <w:pStyle w:val="ListBullet"/>
      </w:pPr>
      <w:r>
        <w:t>Метрика дня — одне число команди (1 хв).</w:t>
      </w:r>
    </w:p>
    <w:p>
      <w:pPr>
        <w:pStyle w:val="ListBullet"/>
      </w:pPr>
      <w:r>
        <w:t>Коло по людях — учора зробив / сьогодні роблю (по 1 реченню).</w:t>
      </w:r>
    </w:p>
    <w:p>
      <w:pPr>
        <w:pStyle w:val="ListBullet"/>
      </w:pPr>
      <w:r>
        <w:t>Де застряг — фіксуємо застрягання; розбір — поза хадлом, з ким треба.</w:t>
      </w:r>
    </w:p>
    <w:p>
      <w:pPr>
        <w:pStyle w:val="Heading1"/>
      </w:pPr>
      <w:r>
        <w:rPr>
          <w:color w:val="1A3E5C"/>
        </w:rPr>
        <w:t>1. ТИЖНЕВА 1-на-1 (CEO та кожен керівник)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Ціль рівня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Тривалість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Показники, операційка і стратегія одного керівника.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CEO + 1 керівник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Щотижня, фіксований слот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 хв</w:t>
            </w:r>
          </w:p>
        </w:tc>
      </w:tr>
    </w:tbl>
    <w:p>
      <w:r>
        <w:rPr>
          <w:i/>
          <w:color w:val="555555"/>
          <w:sz w:val="20"/>
        </w:rPr>
        <w:t>У CEO 4 прямі керівники → 4 × 30 хв = 2 год/тиждень. Усі 1-на-1 лишаються щотижневими — навантаження комфортне.</w:t>
      </w:r>
    </w:p>
    <w:p>
      <w:pPr>
        <w:pStyle w:val="Heading2"/>
      </w:pPr>
      <w:r>
        <w:rPr>
          <w:color w:val="2A6494"/>
        </w:rPr>
        <w:t>Що готувати — менеджер</w:t>
      </w:r>
    </w:p>
    <w:p>
      <w:pPr>
        <w:pStyle w:val="ListBullet"/>
      </w:pPr>
      <w:r>
        <w:t>Відкрити «Тижневий пульс»: W-зони з фактом і статусом.</w:t>
      </w:r>
    </w:p>
    <w:p>
      <w:pPr>
        <w:pStyle w:val="ListBullet"/>
      </w:pPr>
      <w:r>
        <w:t>Відкрити Plane: Зроблено / У роботі / Черга, з дедлайнами.</w:t>
      </w:r>
    </w:p>
    <w:p>
      <w:pPr>
        <w:pStyle w:val="ListBullet"/>
      </w:pPr>
      <w:r>
        <w:t>2–3 точки, де застряг або потрібне рішення CEO.</w:t>
      </w:r>
    </w:p>
    <w:p>
      <w:pPr>
        <w:pStyle w:val="ListBullet"/>
      </w:pPr>
      <w:r>
        <w:t>Прогрес по квартальних пріоритетах (Rocks).</w:t>
      </w:r>
    </w:p>
    <w:p>
      <w:pPr>
        <w:pStyle w:val="Heading2"/>
      </w:pPr>
      <w:r>
        <w:rPr>
          <w:color w:val="2A6494"/>
        </w:rPr>
        <w:t>Що готувати — CEO</w:t>
      </w:r>
    </w:p>
    <w:p>
      <w:pPr>
        <w:pStyle w:val="ListBullet"/>
      </w:pPr>
      <w:r>
        <w:t>Переглянути пульс і Plane напередодні; позначити відхилення/критичне.</w:t>
      </w:r>
    </w:p>
    <w:p>
      <w:pPr>
        <w:pStyle w:val="ListBullet"/>
      </w:pPr>
      <w:r>
        <w:t>1–2 питання по зонах і пріоритетах.</w:t>
      </w:r>
    </w:p>
    <w:p>
      <w:pPr>
        <w:pStyle w:val="Heading2"/>
      </w:pPr>
      <w:r>
        <w:rPr>
          <w:color w:val="2A6494"/>
        </w:rPr>
        <w:t>Порядок денний (30 хв)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20"/>
              </w:rPr>
              <w:t>0. Огляд рішень минулого тижня (3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20"/>
              </w:rPr>
              <w:t>Що домовились — зроблено? Не зроблено — чому + нова дата/зняття.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1. Показники тижня (5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 W-зонах: де відхилення/критично і чому. Тут — ВСІ свої W-зони.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2. Операційний блок: план і факт (9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По Plane: зроблено/прострочено/у роботі. Перепланували, зняли зайве. [головний блок]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Стратегічний прогрес (8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Квартальні пріоритети: рух, де застрягло, що треба від CEO.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4. Задачі та фідбек + перевірка (5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1–3 задачі на тиждень → Plane/Журнал. Короткий фідбек. 60-сек перевірка (A6).</w:t>
            </w:r>
          </w:p>
        </w:tc>
      </w:tr>
    </w:tbl>
    <w:p>
      <w:pPr>
        <w:pStyle w:val="Heading2"/>
      </w:pPr>
      <w:r>
        <w:rPr>
          <w:color w:val="2A6494"/>
        </w:rPr>
        <w:t>По чому звірятися</w:t>
      </w:r>
    </w:p>
    <w:p>
      <w:pPr>
        <w:pStyle w:val="ListBullet"/>
      </w:pPr>
      <w:r>
        <w:t>Готовність: усі W-зони мають факт і статус; Plane актуальний; є список «що треба від CEO».</w:t>
      </w:r>
    </w:p>
    <w:p>
      <w:pPr>
        <w:pStyle w:val="ListBullet"/>
      </w:pPr>
      <w:r>
        <w:t>Успіх: рішення минулого тижня закриті або переплановані; операційка переузгоджена; 1–3 задачі в Plane; нові рішення в Журналі.</w:t>
      </w:r>
    </w:p>
    <w:p>
      <w:pPr>
        <w:pStyle w:val="Heading1"/>
      </w:pPr>
      <w:r>
        <w:rPr>
          <w:color w:val="1A3E5C"/>
        </w:rPr>
        <w:t>2. ТИЖНЕВА ГРУПОВА (CEO та всі керівники)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Ціль рівня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Тривалість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Результати тижня для кількох/усіх; спільні блокери; 1–2 рішення.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CEO + усі керівники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Щопонеділка ~10:00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60 хв</w:t>
            </w:r>
          </w:p>
        </w:tc>
      </w:tr>
    </w:tbl>
    <w:p>
      <w:r>
        <w:rPr>
          <w:i/>
          <w:color w:val="555555"/>
          <w:sz w:val="20"/>
        </w:rPr>
        <w:t>Перед стартом ведучий застосовує правило A4: нема критичного й міжвідділового — груповá скорочується.</w:t>
      </w:r>
    </w:p>
    <w:p>
      <w:pPr>
        <w:pStyle w:val="Heading2"/>
      </w:pPr>
      <w:r>
        <w:rPr>
          <w:color w:val="2A6494"/>
        </w:rPr>
        <w:t>Що готувати — менеджер</w:t>
      </w:r>
    </w:p>
    <w:p>
      <w:pPr>
        <w:pStyle w:val="ListBullet"/>
      </w:pPr>
      <w:r>
        <w:t>Оновити W-зони в «Тижневий пульс 2026» за день до.</w:t>
      </w:r>
    </w:p>
    <w:p>
      <w:pPr>
        <w:pStyle w:val="ListBullet"/>
      </w:pPr>
      <w:r>
        <w:t>Мій критичний показник, що зачіпає спільний результат.</w:t>
      </w:r>
    </w:p>
    <w:p>
      <w:pPr>
        <w:pStyle w:val="ListBullet"/>
      </w:pPr>
      <w:r>
        <w:t>Міжвідділовий блокер + варіант рішення.</w:t>
      </w:r>
    </w:p>
    <w:p>
      <w:pPr>
        <w:pStyle w:val="ListBullet"/>
      </w:pPr>
      <w:r>
        <w:t>НЕ нести особисту операційку — вона на 1-на-1.</w:t>
      </w:r>
    </w:p>
    <w:p>
      <w:pPr>
        <w:pStyle w:val="Heading2"/>
      </w:pPr>
      <w:r>
        <w:rPr>
          <w:color w:val="2A6494"/>
        </w:rPr>
        <w:t>Що готувати — CEO</w:t>
      </w:r>
    </w:p>
    <w:p>
      <w:pPr>
        <w:pStyle w:val="ListBullet"/>
      </w:pPr>
      <w:r>
        <w:t>Звести пульс по всіх відділах.</w:t>
      </w:r>
    </w:p>
    <w:p>
      <w:pPr>
        <w:pStyle w:val="ListBullet"/>
      </w:pPr>
      <w:r>
        <w:t>Обрати 1–2 теми тижня для спільного розбору.</w:t>
      </w:r>
    </w:p>
    <w:p>
      <w:pPr>
        <w:pStyle w:val="Heading2"/>
      </w:pPr>
      <w:r>
        <w:rPr>
          <w:color w:val="2A6494"/>
        </w:rPr>
        <w:t>Порядок денний (60 хв)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20"/>
              </w:rPr>
              <w:t>0. Огляд рішень минулої групової (5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20"/>
              </w:rPr>
              <w:t>По Журналу: міжвідділові рішення зроблено? Прострочені — власник називає причину + дату.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1. Хороші новини (коло, 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 30 сек — один результат тижня.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2. Блокери (коло, 8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Тільки міжвідділові / де треба рішення CEO. Суть + варіант → власник, дедлайн.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Коло відхилень (спільне, 12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Критичні показники, що зачіпають спільний результат + один запит. Фільтр: критична І міжвідділова.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4. Розбір 1–2 питань тижня (25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Говорять керівники. CEO веде до рішення, фіксує власника, дедлайн. [головний блок]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5. Хто, що, до коли + фокус + перевірка (5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Рішення → Журнал/Plane. Топ-фокус тижня кожного. 60-сек перевірка (A6).</w:t>
            </w:r>
          </w:p>
        </w:tc>
      </w:tr>
    </w:tbl>
    <w:p>
      <w:pPr>
        <w:pStyle w:val="Heading2"/>
      </w:pPr>
      <w:r>
        <w:rPr>
          <w:color w:val="2A6494"/>
        </w:rPr>
        <w:t>По чому звірятися</w:t>
      </w:r>
    </w:p>
    <w:p>
      <w:pPr>
        <w:pStyle w:val="ListBullet"/>
      </w:pPr>
      <w:r>
        <w:t>Готовність: пульс заповнений усіма; кожен знає топ-фокус; блокери — з варіантом рішення.</w:t>
      </w:r>
    </w:p>
    <w:p>
      <w:pPr>
        <w:pStyle w:val="ListBullet"/>
      </w:pPr>
      <w:r>
        <w:t>Успіх: рішення минулої групової закриті; усі блокери мають власника+дедлайн; 1–2 питання доведені до рішення; запис у Журналі.</w:t>
      </w:r>
    </w:p>
    <w:p>
      <w:pPr>
        <w:pStyle w:val="Heading1"/>
      </w:pPr>
      <w:r>
        <w:rPr>
          <w:color w:val="1A3E5C"/>
        </w:rPr>
        <w:t>3. МІСЯЧНА ЗУСТРІЧ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Ціль рівня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Тривалість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Місячні цілі по M-зонах; вузьке місце місяця; фінанси під контролем.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CEO + усі керівники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До 7-го (4-й кв. — до 5-го)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90 хв</w:t>
            </w:r>
          </w:p>
        </w:tc>
      </w:tr>
    </w:tbl>
    <w:p>
      <w:pPr>
        <w:pStyle w:val="Heading2"/>
      </w:pPr>
      <w:r>
        <w:rPr>
          <w:color w:val="2A6494"/>
        </w:rPr>
        <w:t>Що готувати</w:t>
      </w:r>
    </w:p>
    <w:p>
      <w:pPr>
        <w:pStyle w:val="ListBullet"/>
      </w:pPr>
      <w:r>
        <w:t>Менеджер: до 5-го — ФАКТ+СТАТУС по ВСІХ зонах; 1 інсайт/тест, вартий масштабування; кейси місяця маркетингу (GIS/IT) до 5-го.</w:t>
      </w:r>
    </w:p>
    <w:p>
      <w:pPr>
        <w:pStyle w:val="ListBullet"/>
      </w:pPr>
      <w:r>
        <w:t>CEO: місячний дашборд (Revenue, Маржа, Utilization, NPS); вузьке місце місяця — одне на компанію.</w:t>
      </w:r>
    </w:p>
    <w:p>
      <w:pPr>
        <w:pStyle w:val="ListBullet"/>
      </w:pPr>
      <w:r>
        <w:t>Finance (CFO): P&amp;L місяця, маржа, рух коштів, прогноз на 2 міс. Finance Manager: дебіторка/платежі під контролем, звітність вчасно.</w:t>
      </w:r>
    </w:p>
    <w:p>
      <w:pPr>
        <w:pStyle w:val="Heading2"/>
      </w:pPr>
      <w:r>
        <w:rPr>
          <w:color w:val="2A6494"/>
        </w:rPr>
        <w:t>Порядок денний (90 хв)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20"/>
              </w:rPr>
              <w:t>0. Огляд рішень/вузького місця минулого місяця (8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20"/>
              </w:rPr>
              <w:t>Чи розв'язали минуле вузьке місце? Місячні рішення закриті?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1. Хороші новини (коло, 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Один результат місяця.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2. Дашборд CEO — тільки відхилення (8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Revenue/Маржа/Utilization/NPS. Норму не коментуємо.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Коло відхилень (по 3 хв, 14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Критичні/жовті зони + один запит.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4. Вузьке місце місяця (30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Одне на компанію → рішення, власник, дедлайн. [головний блок]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5. Інсайти і тести, варті масштабування (10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 1 пункту кожен.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6. Хто, що, до коли + фокус + перевірка (15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Топ-1 ціль кожного; CEO: 1–3 пріоритети компанії; Журнал; 60-сек перевірка.</w:t>
            </w:r>
          </w:p>
        </w:tc>
      </w:tr>
    </w:tbl>
    <w:p>
      <w:pPr>
        <w:pStyle w:val="Heading2"/>
      </w:pPr>
      <w:r>
        <w:rPr>
          <w:color w:val="2A6494"/>
        </w:rPr>
        <w:t>По чому звірятися</w:t>
      </w:r>
    </w:p>
    <w:p>
      <w:pPr>
        <w:pStyle w:val="ListBullet"/>
      </w:pPr>
      <w:r>
        <w:t>Готовність: листи заповнені повністю; дашборд зведений; кейси передані маркетингу.</w:t>
      </w:r>
    </w:p>
    <w:p>
      <w:pPr>
        <w:pStyle w:val="ListBullet"/>
      </w:pPr>
      <w:r>
        <w:t>Успіх: минуле вузьке місце закрите або в роботі; нове вузьке місце має план+власника+дедлайн; кожен назвав топ-1; CEO зафіксував 1–3 пріоритети.</w:t>
      </w:r>
    </w:p>
    <w:p>
      <w:pPr>
        <w:pStyle w:val="Heading1"/>
      </w:pPr>
      <w:r>
        <w:rPr>
          <w:color w:val="1A3E5C"/>
        </w:rPr>
        <w:t>4. КВАРТАЛЬНА ЗУСТРІЧ (виїзна)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Ціль рівня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Тривалість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Пріоритети кварталу (3–5), критичне число, тема.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CEO + усі керівники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Перший тиждень кварталу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0.5–1 день</w:t>
            </w:r>
          </w:p>
        </w:tc>
      </w:tr>
    </w:tbl>
    <w:p>
      <w:pPr>
        <w:pStyle w:val="Heading2"/>
      </w:pPr>
      <w:r>
        <w:rPr>
          <w:color w:val="2A6494"/>
        </w:rPr>
        <w:t>Що готувати</w:t>
      </w:r>
    </w:p>
    <w:p>
      <w:pPr>
        <w:pStyle w:val="ListBullet"/>
      </w:pPr>
      <w:r>
        <w:t>Менеджер: підсумок по Q-зонах; чесна оцінка Rocks (виконано/ні); 1–2 пропозиції пріоритетів.</w:t>
      </w:r>
    </w:p>
    <w:p>
      <w:pPr>
        <w:pStyle w:val="ListBullet"/>
      </w:pPr>
      <w:r>
        <w:t>CEO: драфт критичного числа і теми; проект Rocks.</w:t>
      </w:r>
    </w:p>
    <w:p>
      <w:pPr>
        <w:pStyle w:val="ListBullet"/>
      </w:pPr>
      <w:r>
        <w:t>Finance: квартальний P&amp;L/CF, маржа GIS/IT, прогноз касового розриву.</w:t>
      </w:r>
    </w:p>
    <w:p>
      <w:pPr>
        <w:pStyle w:val="Heading2"/>
      </w:pPr>
      <w:r>
        <w:rPr>
          <w:color w:val="2A6494"/>
        </w:rPr>
        <w:t>Порядок денний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20"/>
              </w:rPr>
              <w:t>1. Хороші новини кварталу (15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Головні перемоги.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2. Огляд минулого кварталу (30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Rocks виконано? Критичне число? Що спрацювало/ні. </w:t>
            </w:r>
            <w:r>
              <w:rPr>
                <w:b/>
                <w:sz w:val="20"/>
              </w:rPr>
              <w:t>(це і є «пункт 0» рівня кварталу — чесний розбір виконання).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Фінанси кварталу (30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P&amp;L, маржа GIS/IT, рух коштів, прогноз розриву.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4. Перегляд норм матриці (30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Чи норми відповідають розміру; колонка «при 200 осіб» — що делегувати.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5. Ринок і клієнти (30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Зміни клієнтів/конкурентів/профілю; патерни відмов.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6. Вузькі місця кварталу (45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Накопичені з місячних — що системно гальмує зростання. [головний блок]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7. Постановка пріоритетів (45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3–5 Rocks з власниками і метриками.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8. Критичне число + тема (20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Одне число кварталу.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9. Хто, що, до коли + комунікація + перевірка (20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Як доносимо команді; Журнал; 60-сек перевірка.</w:t>
            </w:r>
          </w:p>
        </w:tc>
      </w:tr>
    </w:tbl>
    <w:p>
      <w:pPr>
        <w:pStyle w:val="Heading2"/>
      </w:pPr>
      <w:r>
        <w:rPr>
          <w:color w:val="2A6494"/>
        </w:rPr>
        <w:t>По чому звірятися</w:t>
      </w:r>
    </w:p>
    <w:p>
      <w:pPr>
        <w:pStyle w:val="ListBullet"/>
      </w:pPr>
      <w:r>
        <w:t>Готовність: цифри по Q-зонах; чесна оцінка Rocks; квартальна фінкартина.</w:t>
      </w:r>
    </w:p>
    <w:p>
      <w:pPr>
        <w:pStyle w:val="ListBullet"/>
      </w:pPr>
      <w:r>
        <w:t>Успіх: 3–5 Rocks з власниками і метриками; критичне число+тема; норми матриці переглянуті.</w:t>
      </w:r>
    </w:p>
    <w:p>
      <w:pPr>
        <w:pStyle w:val="Heading1"/>
      </w:pPr>
      <w:r>
        <w:rPr>
          <w:color w:val="1A3E5C"/>
        </w:rPr>
        <w:t>5. ПІВРІЧНА ЗУСТРІЧ (виїзна)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Ціль рівня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Тривалість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Корекція 2-го півріччя; огляд людей; ре-прогноз бюджету.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CEO + усі керівники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Середина року (після Q2)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 день</w:t>
            </w:r>
          </w:p>
        </w:tc>
      </w:tr>
    </w:tbl>
    <w:p>
      <w:pPr>
        <w:pStyle w:val="Heading2"/>
      </w:pPr>
      <w:r>
        <w:rPr>
          <w:color w:val="2A6494"/>
        </w:rPr>
        <w:t>Що готувати</w:t>
      </w:r>
    </w:p>
    <w:p>
      <w:pPr>
        <w:pStyle w:val="ListBullet"/>
      </w:pPr>
      <w:r>
        <w:t>Менеджер: оцінка сили команди A/B/C по людях; стан стратегічних задач півріччя.</w:t>
      </w:r>
    </w:p>
    <w:p>
      <w:pPr>
        <w:pStyle w:val="ListBullet"/>
      </w:pPr>
      <w:r>
        <w:t>CEO: статус річних пріоритетів і великої цілі; стратегічні гіпотези на 2-ге півріччя.</w:t>
      </w:r>
    </w:p>
    <w:p>
      <w:pPr>
        <w:pStyle w:val="ListBullet"/>
      </w:pPr>
      <w:r>
        <w:t>Finance: факт 1-го півріччя проти плану + ре-прогноз + бюджет.</w:t>
      </w:r>
    </w:p>
    <w:p>
      <w:pPr>
        <w:pStyle w:val="Heading2"/>
      </w:pPr>
      <w:r>
        <w:rPr>
          <w:color w:val="2A6494"/>
        </w:rPr>
        <w:t>Порядок денний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20"/>
              </w:rPr>
              <w:t>1. Прогрес великої цілі та стратегії (30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Де ми відносно цілі; що рухається/застрягло.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2. 1-ше півріччя: факт проти плану (40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Критичне число, виручка, маржа GIS/IT.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Ре-прогноз 2-го півріччя + бюджет (40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Перегляд; рішення по інвестиціях.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4. Огляд людей (45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A/B/C; ключові наймання (COO, фінфункція, лідген IT); розвиток/заміни. [головний блок]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5. Ринок і стратегія (60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Актуальність профілю, вертикалей, пріоритетів.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6. Венчурний напрямок / акселератор (30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Прогрес; ролі і частки; готовність до першої ставки.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7. Корекція пріоритетів (40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Оновлені річні пріоритети з власниками.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8. Хто, що, до коли + перевірка (20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Рішення в Журнал; 60-сек перевірка.</w:t>
            </w:r>
          </w:p>
        </w:tc>
      </w:tr>
    </w:tbl>
    <w:p>
      <w:pPr>
        <w:pStyle w:val="Heading2"/>
      </w:pPr>
      <w:r>
        <w:rPr>
          <w:color w:val="2A6494"/>
        </w:rPr>
        <w:t>По чому звірятися</w:t>
      </w:r>
    </w:p>
    <w:p>
      <w:pPr>
        <w:pStyle w:val="ListBullet"/>
      </w:pPr>
      <w:r>
        <w:t>Готовність: чесний A/B/C; фінкартина 1-го півріччя + проект ре-прогнозу.</w:t>
      </w:r>
    </w:p>
    <w:p>
      <w:pPr>
        <w:pStyle w:val="ListBullet"/>
      </w:pPr>
      <w:r>
        <w:t>Успіх: скоригований план 2-го півріччя; People-рішення прийняті; рішення по венчурному напрямку.</w:t>
      </w:r>
    </w:p>
    <w:p>
      <w:pPr>
        <w:pStyle w:val="Heading1"/>
      </w:pPr>
      <w:r>
        <w:rPr>
          <w:color w:val="1A3E5C"/>
        </w:rPr>
        <w:t>6. РІЧНА ЗУСТРІЧ (виїзна, 1–2 дні)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Ціль рівня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Тривалість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Велика ціль, стратегія року, річне число, 3–5 пріоритетів, перевірка цінностей.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CEO + усі керівники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Кінець/початок року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1–2 дні</w:t>
            </w:r>
          </w:p>
        </w:tc>
      </w:tr>
    </w:tbl>
    <w:p>
      <w:pPr>
        <w:pStyle w:val="Heading2"/>
      </w:pPr>
      <w:r>
        <w:rPr>
          <w:color w:val="2A6494"/>
        </w:rPr>
        <w:t>Що готувати</w:t>
      </w:r>
    </w:p>
    <w:p>
      <w:pPr>
        <w:pStyle w:val="ListBullet"/>
      </w:pPr>
      <w:r>
        <w:t>Менеджер: річний підсумок зон — що спрацювало/ні.</w:t>
      </w:r>
    </w:p>
    <w:p>
      <w:pPr>
        <w:pStyle w:val="ListBullet"/>
      </w:pPr>
      <w:r>
        <w:t>CEO: драфт стратегії; перевірка великої цілі (2030); перевірка цінностей і обіцянки клієнту.</w:t>
      </w:r>
    </w:p>
    <w:p>
      <w:pPr>
        <w:pStyle w:val="ListBullet"/>
      </w:pPr>
      <w:r>
        <w:t>Finance: річний P&amp;L/CF; бюджет наступного року; економіка GIS проти IT.</w:t>
      </w:r>
    </w:p>
    <w:p>
      <w:pPr>
        <w:pStyle w:val="Heading2"/>
      </w:pPr>
      <w:r>
        <w:rPr>
          <w:color w:val="2A6494"/>
        </w:rPr>
        <w:t>День 1 — Огляд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20"/>
              </w:rPr>
              <w:t>1. Підсумок року (60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Критичне число, прогрес великої цілі, що спрацювало/ні.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2. Фінанси року (45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Річний P&amp;L, економіка GIS/IT, прибутковість, бюджет.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Аналіз ринку і конкурентів (60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Картина на рік уперед.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4. Цінності та обіцянка клієнту (30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Чи живі цінності; чи доводимо кожен проект до кінця.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5. Огляд команди (45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Команда під 200; ключові ролі (COO, фіндиректор).</w:t>
            </w:r>
          </w:p>
        </w:tc>
      </w:tr>
    </w:tbl>
    <w:p>
      <w:pPr>
        <w:pStyle w:val="Heading2"/>
      </w:pPr>
      <w:r>
        <w:rPr>
          <w:color w:val="2A6494"/>
        </w:rPr>
        <w:t>День 2 — Стратегія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20"/>
              </w:rPr>
              <w:t>6. Велика ціль — перевірка/оновлення (45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2030: виручка $20 млн, 3 стартапи, один юнікорн.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7. Річне число та пріоритети (60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20"/>
              </w:rPr>
              <w:t>Одне число року + 3–5 пріоритетів з власниками. [головний блок]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8. Венчурний напрямок / акселератор (45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Теза геоданих; частки; модель співінвестування.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9. Розбивка на пріоритети 1-го кварталу (45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Конкретні задачі першого кварталу.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10. Комунікація стратегії команді (30 хв)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Як і коли доносимо план.</w:t>
            </w:r>
          </w:p>
        </w:tc>
      </w:tr>
    </w:tbl>
    <w:p>
      <w:pPr>
        <w:pStyle w:val="Heading2"/>
      </w:pPr>
      <w:r>
        <w:rPr>
          <w:color w:val="2A6494"/>
        </w:rPr>
        <w:t>По чому звірятися</w:t>
      </w:r>
    </w:p>
    <w:p>
      <w:pPr>
        <w:pStyle w:val="ListBullet"/>
      </w:pPr>
      <w:r>
        <w:t>Готовність: річні цифри по всіх зонах; річна модель і проект бюджету.</w:t>
      </w:r>
    </w:p>
    <w:p>
      <w:pPr>
        <w:pStyle w:val="ListBullet"/>
      </w:pPr>
      <w:r>
        <w:t>Успіх: річний план (критичне число + 3–5 пріоритетів з власниками); бюджет затверджено; пріоритети 1-го кварталу розписані; стратегія донесена команді.</w:t>
      </w:r>
    </w:p>
    <w:p>
      <w:pPr>
        <w:pStyle w:val="Heading1"/>
      </w:pPr>
      <w:r>
        <w:rPr>
          <w:color w:val="1A3E5C"/>
        </w:rPr>
        <w:t>Додаток 1. Карта ритму одним поглядом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Такт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Хто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Час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Головний результат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 xml:space="preserve">Щоденний хадл </w:t>
            </w:r>
            <w:r>
              <w:rPr>
                <w:b/>
                <w:sz w:val="20"/>
              </w:rPr>
              <w:t>(фаза 2)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Команда + керівник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Щодня — пізніше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10–15 хв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Синхрон дня, ранні застрягання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Тижнева 1-на-1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CEO + керівник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Щотижня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 хв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Переузгоджена операційка + рух стратегії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Тижнева групова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CEO + усі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Пн ~10:00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60 хв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1–2 спільні рішення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Місячна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CEO + усі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До 7-го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90 хв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Розв'язане вузьке місце місяця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Квартальна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CEO + усі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1-й тиждень кв.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0.5–1 день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3–5 Rocks + критичне число + тема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Піврічна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CEO + усі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Після Q2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 день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Корекція + People-рішення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Річна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CEO + усі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Кінець/початок року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1–2 дні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Стратегія + річне число + пріоритети</w:t>
            </w:r>
          </w:p>
        </w:tc>
      </w:tr>
    </w:tbl>
    <w:p>
      <w:pPr>
        <w:pStyle w:val="Heading1"/>
      </w:pPr>
      <w:r>
        <w:rPr>
          <w:color w:val="1A3E5C"/>
        </w:rPr>
        <w:t>Додаток 2. Наскрізні правила (з v1)</w:t>
      </w:r>
    </w:p>
    <w:p>
      <w:pPr>
        <w:pStyle w:val="Heading2"/>
      </w:pPr>
      <w:r>
        <w:rPr>
          <w:color w:val="2A6494"/>
        </w:rPr>
        <w:t>Роль CEO на зустрічах</w:t>
      </w:r>
    </w:p>
    <w:p>
      <w:pPr>
        <w:pStyle w:val="ListBullet"/>
      </w:pPr>
      <w:r>
        <w:t>Не зачитує і не вирішує сам — ставить «чому» і «хто, до коли».</w:t>
      </w:r>
    </w:p>
    <w:p>
      <w:pPr>
        <w:pStyle w:val="ListBullet"/>
      </w:pPr>
      <w:r>
        <w:t>Якщо CEO пояснює або робить роботу за керівника — повертає питання керівнику.</w:t>
      </w:r>
    </w:p>
    <w:p>
      <w:pPr>
        <w:pStyle w:val="ListBullet"/>
      </w:pPr>
      <w:r>
        <w:t>На групову — тільки спільне; глибину по одному — на 1-на-1.</w:t>
      </w:r>
    </w:p>
    <w:p>
      <w:pPr>
        <w:pStyle w:val="Heading2"/>
      </w:pPr>
      <w:r>
        <w:rPr>
          <w:color w:val="2A6494"/>
        </w:rPr>
        <w:t>Що не йде у звіт і на зустріч</w:t>
      </w:r>
    </w:p>
    <w:p>
      <w:pPr>
        <w:pStyle w:val="ListBullet"/>
      </w:pPr>
      <w:r>
        <w:t>Операційні задачі «зроблено/ні» — у Plane, розбір на 1-на-1.</w:t>
      </w:r>
    </w:p>
    <w:p>
      <w:pPr>
        <w:pStyle w:val="ListBullet"/>
      </w:pPr>
      <w:r>
        <w:t>Показники в нормі — не озвучуємо, тільки відхилення/критичні.</w:t>
      </w:r>
    </w:p>
    <w:p>
      <w:pPr>
        <w:pStyle w:val="ListBullet"/>
      </w:pPr>
      <w:r>
        <w:t>Рядок без прив'язки до зони, що не блокер/рішення — зайвий.</w:t>
      </w:r>
    </w:p>
    <w:p>
      <w:pPr>
        <w:pStyle w:val="Heading1"/>
      </w:pPr>
      <w:r>
        <w:rPr>
          <w:color w:val="1A3E5C"/>
        </w:rPr>
        <w:t>Додаток 3. Метрика здоров'я ритму (щоб не з'їхати в галочку)</w:t>
      </w:r>
    </w:p>
    <w:p>
      <w:r>
        <w:t>Раз на квартал CEO дивиться 3 числа — і лагодить або прибирає те, що не працює:</w:t>
      </w:r>
    </w:p>
    <w:p>
      <w:pPr>
        <w:pStyle w:val="ListBullet"/>
      </w:pPr>
      <w:r>
        <w:t>% рішень, закритих вчасно (із Журналу). Ціль — зростає; &lt;60% = виконання слабке, не планування.</w:t>
      </w:r>
    </w:p>
    <w:p>
      <w:pPr>
        <w:pStyle w:val="ListBullet"/>
      </w:pPr>
      <w:r>
        <w:t>Частка зустрічей з оцінкою «результативна» (із A6). Дві «даремні» поспіль на рівні → міняємо формат.</w:t>
      </w:r>
    </w:p>
    <w:p>
      <w:pPr>
        <w:pStyle w:val="ListBullet"/>
      </w:pPr>
      <w:r>
        <w:t>Скільки зустрічей скасовано за правилом A4 — нормально й добре; нуль скасувань може означати «зустрічі для галочки».</w:t>
      </w:r>
    </w:p>
    <w:p>
      <w:r>
        <w:rPr>
          <w:i/>
          <w:color w:val="555555"/>
          <w:sz w:val="20"/>
        </w:rPr>
        <w:t>Принцип: регулярність служить результату. Якщо такт перестав давати рішення — його змінюють, а не терплять.</w:t>
      </w:r>
    </w:p>
    <w:p>
      <w:pPr>
        <w:pStyle w:val="Heading1"/>
      </w:pPr>
      <w:r>
        <w:rPr>
          <w:color w:val="1A3E5C"/>
        </w:rPr>
        <w:t>Додаток 4. ЖУРНАЛ РІШЕНЬ (ведеться тут)</w:t>
      </w:r>
    </w:p>
    <w:p>
      <w:r>
        <w:t>Єдине місце останніх домовленостей і задач. Секретар рішень оновлює його після кожної зустрічі; на Пункті 0 наступної зустрічі звіряємось саме по цій таблиці. Статуси: В роботі / Зроблено / Прострочено / Знято. Закриті рядки архівуємо раз на квартал, щоб таблиця лишалась короткою.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Зустріч (D/W/M/Q/A)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Рішення / домовленість або задача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Власник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Дедлайн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