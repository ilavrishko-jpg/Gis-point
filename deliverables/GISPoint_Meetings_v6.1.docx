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E5C"/>
          <w:sz w:val="40"/>
        </w:rPr>
        <w:t>GIS-POINT</w:t>
      </w:r>
    </w:p>
    <w:p>
      <w:r>
        <w:rPr>
          <w:i/>
          <w:color w:val="555555"/>
          <w:sz w:val="20"/>
        </w:rPr>
        <w:t>СТРУКТУРА НАРАД І ОПЕРАЦІЙНИЙ РИТМ — версія 6.1 (такти зон W/M/Q/Y — вчасно і якісно)</w:t>
      </w:r>
    </w:p>
    <w:p>
      <w:r>
        <w:t>Обʼєднано: предметні аджени v3 (по ролях) + шар результативності (Пункт 0, Журнал рішень, ролі, скасування, перевірка). Прибрано протоколи й книжковий клуб — вони ведуться окремо. Методологія: Гарніш «Масштабування бізнесу».</w:t>
      </w:r>
    </w:p>
    <w:p>
      <w:r>
        <w:t>Операційна модель: Lead Gen → TL LeadGen → Sales Manager → PM → Delivery → Finance</w:t>
      </w:r>
    </w:p>
    <w:p>
      <w:pPr>
        <w:pStyle w:val="Heading1"/>
      </w:pPr>
      <w:r>
        <w:rPr>
          <w:color w:val="1A3E5C"/>
        </w:rPr>
        <w:t>A. Наскрізні правила результативності (діють на кожній нараді)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Правило</w:t>
            </w:r>
          </w:p>
        </w:tc>
        <w:tc>
          <w:tcPr>
            <w:tcW w:type="dxa" w:w="432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Суть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Пункт 0 — огляд рішень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Кожна нарада ПОЧИНАЄТЬСЯ з перевірки рішень минулої: що обіцяли (хто/що/до коли) — зроблено? Ні — одне речення «чому» + нова дата/зняття.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Журнал рішень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Усі рішення — в одному місці (Додаток 1), формат: Рішення · Власник · Дедлайн · Статус. Не в розрізнених чатах.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Адженда заздалегідь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Надається учасниками до наради — не на нараді. Кожен приходить з цифрами зі своєї таблиці зон.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Фіксація на виході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Завершується «хто, що, до коли» → у Журнал. Без цього нарада не закрита.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Ролі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Ведучий-таймкіпер (тримає час, виносить зайве в «парковку») + Секретар рішень (пише в Журнал). Не завжди CEO.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Скасування / скорочення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Нема критичного, блокерів і теми — нараду скорочуємо або знімаємо (рядок у чаті). Регулярність служить результату.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Ескалація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Зона «критично» (❌) понад 2 місяці підряд — ескалація CEO одразу, не чекати наради.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60-сек перевірка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Наприкінці: чи зрушив головний блок? чи кожна дія має власника+дедлайн? одне слово-оцінка (результативна/середня/даремна).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Регламент часу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Щотижнева — 2–3 хв/відділ, місячна — 7–10 хв, квартальна — 15–20 хв. Затягується — скорочуємо блоки, не подовжуємо час.</w:t>
            </w:r>
          </w:p>
        </w:tc>
      </w:tr>
    </w:tbl>
    <w:p>
      <w:pPr>
        <w:pStyle w:val="Heading2"/>
      </w:pPr>
      <w:r>
        <w:rPr>
          <w:color w:val="2A6494"/>
        </w:rPr>
        <w:t>Культура автоматизації (постійне вдосконалення)</w:t>
      </w:r>
    </w:p>
    <w:p>
      <w:r>
        <w:t>Кожен раз на 2 тижні називає 1 ідею автоматизації у своїй зоні. Формат: що робиться вручну → скільки часу → яке рішення бачу. Ідеї збирає TL/Head → CTO/R&amp;D оцінює пріоритет. Кращі ідеї кварталу — на All-Hands.</w:t>
      </w:r>
    </w:p>
    <w:p>
      <w:pPr>
        <w:pStyle w:val="Heading1"/>
      </w:pPr>
      <w:r>
        <w:rPr>
          <w:color w:val="1A3E5C"/>
        </w:rPr>
        <w:t>A+. Керівники говорять і думають — не CEO (головний принцип цієї версії)</w:t>
      </w:r>
    </w:p>
    <w:p>
      <w:r>
        <w:rPr>
          <w:i/>
          <w:color w:val="555555"/>
          <w:sz w:val="20"/>
        </w:rPr>
        <w:t>За Гарнішем робота лідера — ставити питання, а думає команда («найрозумніший у кімнаті — сама кімната»). Ціль talk-time: керівник ~80%, CEO ~20% (переважно питаннями). CEO переходить від «вирішую» до «розвиваю тих, хто вирішує» — критично при 50→100.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Правило</w:t>
            </w:r>
          </w:p>
        </w:tc>
        <w:tc>
          <w:tcPr>
            <w:tcW w:type="dxa" w:w="432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Як діє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Talk-time 80/20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Говорить керівник. CEO переважно ставить питання — не пояснює і не вирішує за нього.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Проблема лише з пропозицією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Не приносимо голу проблему — тільки з ≥1 своїм варіантом рішення. Змушує думати ще до наради.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Самооцінка перша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Керівник САМ ставить ✅/⚠️/❌ по своїх зонах і пояснює причину ДО коментаря CEO.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CEO ловить себе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Почав пояснювати/вирішувати — повертає: «А ти як це бачиш? Що пропонуєш?»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Пауза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Поставив питання — мовчи. Дай керівнику заповнити тишу, не відповідай за нього.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Фіналізує власник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«Хто / що / до коли» проговорює сам керівник, не CEO. Тоді це його зобовʼязання.</w:t>
            </w:r>
          </w:p>
        </w:tc>
      </w:tr>
    </w:tbl>
    <w:p>
      <w:r>
        <w:t>Банк коучингових питань CEO (замість тверджень): «Який тут головний показник і де він зараз?» · «Що, на твою думку, причина?» · «Які в тебе варіанти — який обираєш і чому?» · «Що тобі заважає зробити це вже?» · «Хто власник і до коли?» · «Що б ти зробив, якби я був недоступний тиждень?» · «Чого тобі бракує від мене, щоб наступного разу вирішити це самому?»</w:t>
      </w:r>
    </w:p>
    <w:p>
      <w:pPr>
        <w:pStyle w:val="Heading1"/>
      </w:pPr>
      <w:r>
        <w:rPr>
          <w:color w:val="1A3E5C"/>
        </w:rPr>
        <w:t>B. Операційний календар (такт ↔ нарада)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Ритм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Нарада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Учасники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Час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Коли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Звіт до</w:t>
            </w:r>
          </w:p>
        </w:tc>
        <w:tc>
          <w:tcPr>
            <w:tcW w:type="dxa" w:w="1234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Зони (такт)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Щоденно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Standup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Команда + керівник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10–15 хв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Рек. 09:30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операційні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Щотижня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Групова (спільне)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CEO + усі керівники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40–45 хв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Пн 10:00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за день до</w:t>
            </w:r>
          </w:p>
        </w:tc>
        <w:tc>
          <w:tcPr>
            <w:tcW w:type="dxa" w:w="1234"/>
            <w:shd w:val="clear" w:fill="FFF4D6"/>
          </w:tcPr>
          <w:p>
            <w:r/>
            <w:r>
              <w:rPr>
                <w:b w:val="0"/>
                <w:sz w:val="19"/>
              </w:rPr>
              <w:t>міжвідділові W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Щотижня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1-на-1 (з кожним)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CEO + 1 керівник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30 хв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фіксований слот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за день до</w:t>
            </w:r>
          </w:p>
        </w:tc>
        <w:tc>
          <w:tcPr>
            <w:tcW w:type="dxa" w:w="1234"/>
            <w:shd w:val="clear" w:fill="FFF4D6"/>
          </w:tcPr>
          <w:p>
            <w:r/>
            <w:r>
              <w:rPr>
                <w:b w:val="0"/>
                <w:sz w:val="19"/>
              </w:rPr>
              <w:t>усі W-зони керівника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Щомісяця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Місячна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CEO + усі керівники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2 год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до 7-го (4-й кв.— до 5-го)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за 2 дні</w:t>
            </w:r>
          </w:p>
        </w:tc>
        <w:tc>
          <w:tcPr>
            <w:tcW w:type="dxa" w:w="1234"/>
            <w:shd w:val="clear" w:fill="FFF4D6"/>
          </w:tcPr>
          <w:p>
            <w:r/>
            <w:r>
              <w:rPr>
                <w:b w:val="0"/>
                <w:sz w:val="19"/>
              </w:rPr>
              <w:t>M-зони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Щокварталу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Квартальна + NPS пульс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CEO + усі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3–4 год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1-й тиждень кварталу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за 3 дні</w:t>
            </w:r>
          </w:p>
        </w:tc>
        <w:tc>
          <w:tcPr>
            <w:tcW w:type="dxa" w:w="1234"/>
            <w:shd w:val="clear" w:fill="FFF4D6"/>
          </w:tcPr>
          <w:p>
            <w:r/>
            <w:r>
              <w:rPr>
                <w:b w:val="0"/>
                <w:sz w:val="19"/>
              </w:rPr>
              <w:t>Q-зони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2×/рік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Піврічна сесія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CEO + керівники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1 день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середина року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за 3 дні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люди/стратегія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1×/рік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Річна + All-Hands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CEO + вся компанія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1–2 дні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листопад–грудень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за 2 тижні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9"/>
              </w:rPr>
              <w:t>стратегія</w:t>
            </w:r>
          </w:p>
        </w:tc>
      </w:tr>
    </w:tbl>
    <w:p>
      <w:r>
        <w:rPr>
          <w:i/>
          <w:color w:val="555555"/>
          <w:sz w:val="20"/>
        </w:rPr>
        <w:t>Такт кожної зони стоїть у стовпці C вашої таблиці зон (W/M/Q/Y). Він і каже, на якій нараді її звіряємо.</w:t>
      </w:r>
    </w:p>
    <w:p>
      <w:pPr>
        <w:pStyle w:val="Heading1"/>
      </w:pPr>
      <w:r>
        <w:rPr>
          <w:color w:val="1A3E5C"/>
        </w:rPr>
        <w:t>B+. Як гарантуємо: всі такти — вчасно і якісно (без бюрократії)</w:t>
      </w:r>
    </w:p>
    <w:p>
      <w:r>
        <w:rPr>
          <w:i/>
          <w:color w:val="555555"/>
          <w:sz w:val="20"/>
        </w:rPr>
        <w:t>Принцип: оновлюєш рівно ті зони, у яких настав такт — і не більше. Не треба чіпати всі зони щотижня. У цьому й анти-бюрократія: мінімум рутини, максимум вчасності.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Такт (стовпець C)</w:t>
            </w:r>
          </w:p>
        </w:tc>
        <w:tc>
          <w:tcPr>
            <w:tcW w:type="dxa" w:w="288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Де звіряємо</w:t>
            </w:r>
          </w:p>
        </w:tc>
        <w:tc>
          <w:tcPr>
            <w:tcW w:type="dxa" w:w="288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Що оновлює власник перед нарадою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W — тиждень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Щотижнева: 1-на-1 (усі свої W-зони) + спільне на груповій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ФАКТ + СТАТУС по своїх W-зонах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M — місяць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Місячна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ФАКТ + СТАТУС по M-зонах + коментар по кожному ⚠️/❌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Q — квартал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Квартальна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Підсумок Q-зон + self-review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6month — півріччя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Піврічна сесія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Зони півріччя (люди / стратегія)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Y — рік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Річна сесія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9"/>
              </w:rPr>
              <w:t>Річні зони (велика ціль, нові напрямки)</w:t>
            </w:r>
          </w:p>
        </w:tc>
      </w:tr>
    </w:tbl>
    <w:p>
      <w:pPr>
        <w:pStyle w:val="Heading2"/>
      </w:pPr>
      <w:r>
        <w:rPr>
          <w:color w:val="2A6494"/>
        </w:rPr>
        <w:t>4 правила вчасності і якості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1. Підготовка по такту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Перед нарадою оновлюєш ФАКТ + СТАТУС лише по зонах її такту. Немає оновлення — блок переноситься (правило A5).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2. Якість, не «галочка»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✅ ставимо ЛИШЕ коли досягнуто норму/план (колонка KPI). Інакше ⚠️/❌ + 1 речення «чому». Статус = результат, а не «зробив щось».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3. Прострочений такт = ❌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Зону не оновлено/не звірено в її такт → автоматично ❌ і на найближчу відповідну нараду. Такт не «з'їдається».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4. Ескалація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❌ понад 2 такти підряд → одразу до CEO, не чекаючи наради (правило A).</w:t>
            </w:r>
          </w:p>
        </w:tc>
      </w:tr>
    </w:tbl>
    <w:p>
      <w:pPr>
        <w:pStyle w:val="Heading1"/>
      </w:pPr>
      <w:r>
        <w:rPr>
          <w:color w:val="1A3E5C"/>
        </w:rPr>
        <w:t>C. Щоденний Standup (по відділах, 10–15 хв)</w:t>
      </w:r>
    </w:p>
    <w:p>
      <w:r>
        <w:rPr>
          <w:i/>
          <w:color w:val="555555"/>
          <w:sz w:val="20"/>
        </w:rPr>
        <w:t>Операційний рівень, кожен відділ окремо. Стоячи/Zoom, без дискусій. Питання для розбору — окремий call після.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Що зроблено вчора? (конкретні задачі, не «працював над X»)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Що роблю сьогодні? (топ-1–2 задачі з очікуваним результатом)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Є блокери? Конкретно — хто вирішує і коли.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Ідея для автоматизації (за бажанням, 1 речення)</w:t>
            </w:r>
          </w:p>
        </w:tc>
      </w:tr>
    </w:tbl>
    <w:p>
      <w:pPr>
        <w:pStyle w:val="Heading1"/>
      </w:pPr>
      <w:r>
        <w:rPr>
          <w:color w:val="1A3E5C"/>
        </w:rPr>
        <w:t>D. Спеціальні зустрічі (за потреби, одразу до суті)</w:t>
      </w:r>
    </w:p>
    <w:p>
      <w:pPr>
        <w:pStyle w:val="Heading2"/>
      </w:pPr>
      <w:r>
        <w:rPr>
          <w:color w:val="2A6494"/>
        </w:rPr>
        <w:t>Кризова (блокер або 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Суть проблеми — факти, не емоції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Що вже зроблено — що спробували, що не спрацювало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Рішення — хто, що, до коли. Виходимо лише коли є конкретне рішення.</w:t>
            </w:r>
          </w:p>
        </w:tc>
      </w:tr>
    </w:tbl>
    <w:p>
      <w:pPr>
        <w:pStyle w:val="Heading2"/>
      </w:pPr>
      <w:r>
        <w:rPr>
          <w:color w:val="2A6494"/>
        </w:rPr>
        <w:t>Пресейл (Sales + PM/CTO)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Бриф від Sales: клієнт, потреба, бюджет, терміни, очікування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Технічна оцінка PM/CTO: scope, ресурси, терміни — за 48 год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Рішення: беремо? умови? хто веде далі?</w:t>
            </w:r>
          </w:p>
        </w:tc>
      </w:tr>
    </w:tbl>
    <w:p>
      <w:pPr>
        <w:pStyle w:val="Heading1"/>
      </w:pPr>
      <w:r>
        <w:rPr>
          <w:color w:val="1A3E5C"/>
        </w:rPr>
        <w:t>1A. ЩОТИЖНЕВА ГРУПОВА (CEO + усі керівники, 40–45 хв) — лише спільне</w:t>
      </w:r>
    </w:p>
    <w:p>
      <w:r>
        <w:rPr>
          <w:i/>
          <w:color w:val="555555"/>
          <w:sz w:val="20"/>
        </w:rPr>
        <w:t>Тільки міжвідділове й спільні рішення. Глибина по кожному — НЕ тут, а на 1-на-1. Говорять керівники, CEO модерує (talk-time 80/20). Підготовка: ФАКТ у зонах за день до + 1 критичне число, що зачіпає спільний результат + 1 міжвідділовий блокер зі СВОЇМ варіантом.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0. Огляд рішень минулої групової (5 хв)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Кожен ВЛАСНИК сам каже статус свого рішення (не CEO). Прострочене — причина + нова дата.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1. Хороші новини (5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По колу, 30 сек кожен — один результат тижня. CEO слухає.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2. Моє критичне число (10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Кожен керівник 60 сек: мій показник, що зачіпає спільний результат — під загрозою чи ні + що роблю. Норму не зачитуємо.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b w:val="0"/>
                <w:sz w:val="19"/>
              </w:rPr>
              <w:t>3. Міжвідділові блокери (15 хв)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b w:val="0"/>
                <w:sz w:val="19"/>
              </w:rPr>
              <w:t>Лише між відділами. Керівник озвучує блокер + СВІЙ варіант рішення. CEO питає «хто, до коли», не вирішує сам. [головний блок]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4. 1 спільне рішення тижня (8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Обговорюють керівники; CEO модерує до рішення, фіксує власника/дедлайн.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b w:val="0"/>
                <w:sz w:val="19"/>
              </w:rPr>
              <w:t>5. Фокус + фіксація (5 хв)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b w:val="0"/>
                <w:sz w:val="19"/>
              </w:rPr>
              <w:t>Кожен САМ: топ-фокус тижня (1 речення) + свої «хто/що/до коли» → Журнал. 60-сек перевірка.</w:t>
            </w:r>
          </w:p>
        </w:tc>
      </w:tr>
    </w:tbl>
    <w:p>
      <w:r>
        <w:rPr>
          <w:i/>
          <w:color w:val="555555"/>
          <w:sz w:val="20"/>
        </w:rPr>
        <w:t>Правило виносу: особисте, глибокі цифри по своїх зонах, операційка одного відділу — переносимо на 1-на-1, не забираємо час групи. Автоматизація (1 ідея/2 тижні) — теж на 1-на-1 або в чат.</w:t>
      </w:r>
    </w:p>
    <w:p>
      <w:pPr>
        <w:pStyle w:val="Heading1"/>
      </w:pPr>
      <w:r>
        <w:rPr>
          <w:color w:val="1A3E5C"/>
        </w:rPr>
        <w:t>1B. ЩОТИЖНЕВА 1-на-1 (CEO + кожен керівник, 30 хв) — глибина і коучинг</w:t>
      </w:r>
    </w:p>
    <w:p>
      <w:r>
        <w:rPr>
          <w:i/>
          <w:color w:val="555555"/>
          <w:sz w:val="20"/>
        </w:rPr>
        <w:t>Тут CEO заглиблюється з керівником у його зони. Говорить керівник (~80%), CEO ставить питання (банк — розділ A+). ~4 прямі керівники × 30 хв = 2 год/тиждень. Інші (TL, PM, Marketing) — 1-на-1 зі своїм Head. Підготовка керівника: ФАКТ+СТАТУС по зонах, самооцінка, 2–3 точки для рішення, прогрес квартального Rock.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0. Огляд минулого 1-на-1 (3 хв)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Керівник САМ звітує: домовлене зроблено? Ні — причина + нова дата.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b w:val="0"/>
                <w:sz w:val="19"/>
              </w:rPr>
              <w:t>1. Самооцінка зон — веде керівник (10 хв)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b w:val="0"/>
                <w:sz w:val="19"/>
              </w:rPr>
              <w:t>По своїх зонах: де ⚠️/❌, ЧОМУ (його аналіз), що вже робить. CEO лише ставить поглиблюючі питання. [головний блок — говорить керівник]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2. Операційка і пріоритети (8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Що рухається/застрягло. Керівник САМ пропонує перепланування; CEO не переставляє за нього.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3. Стратегічний / Rock прогрес (6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Керівник: де я, що заважає, що пропоную. CEO: «що тобі потрібно від мене?»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4. Розвиток (3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Одне питання росту: «що б ти змінив у своїй зоні, якби міг одне?» Відповідає керівник.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b w:val="0"/>
                <w:sz w:val="19"/>
              </w:rPr>
              <w:t>5. Керівник фіналізує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b w:val="0"/>
                <w:sz w:val="19"/>
              </w:rPr>
              <w:t>Власник САМ проговорює «хто/що/до коли» → Журнал. CEO не диктує.</w:t>
            </w:r>
          </w:p>
        </w:tc>
      </w:tr>
    </w:tbl>
    <w:p>
      <w:pPr>
        <w:pStyle w:val="Heading1"/>
      </w:pPr>
      <w:r>
        <w:rPr>
          <w:color w:val="1A3E5C"/>
        </w:rPr>
        <w:t>2. МІСЯЧНА (CEO + усі керівники, 2 год)</w:t>
      </w:r>
    </w:p>
    <w:p>
      <w:r>
        <w:rPr>
          <w:i/>
          <w:color w:val="555555"/>
          <w:sz w:val="20"/>
        </w:rPr>
        <w:t>Підготовка за 2 дні: місячний звіт по зонах (ФАКТ + СТАТУС ✅/⚠️/❌ + коментар по кожному ⚠️/❌). Кейси місяця → маркетингу до 5-го (GIS і IT юніти). Затримка кейсів = затримка нових клієнтів. Кожен керівник веде СВІЙ блок (правило A+: говорить керівник, CEO ставить питання).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0. Огляд рішень/вузького місця минулого місяця (8 хв)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Минуле вузьке місце розв'язане? Місячні рішення закриті?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1. Monthly дашборд CEO (15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Лист «📊 ДАШБОРД CEO»: Revenue план/факт, Маржа, Utilization, NPS. Де ❌ по компанії — детально.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2. Sales (15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Пресейли/ТЗ/пропозиції/Revenue closed: факт/план · Win rate · Win-Loss: топ-3 програші+причини · Thinking Report.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3. TL LeadGen (10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Meetings booked (команда + на менеджера) · reply/bounce · якість ≥4/5 · A/B місяця: вердикт · стан кампаній · ідеї автоматизації · Thinking Report.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4. Head of Delivery — GIS (15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Проекти в строк факт/план · маржа портфелю · revision requests · capacity на наступний місяць · кейси передані маркетингу · Thinking Report.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5. CTO — IT (15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Sprint delivery · POC/R&amp;D · tech debt критичне · кейси маркетингу · опер. задачі · ревю вузьких місць по блоках.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6. Marketing (10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Кейси від GIS/IT: скільки/стан · нові публікації факт/план · inbound/SEO/LinkedIn динаміка · конференції/PR план · опер. задачі.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7. Finance + Operations (10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P&amp;L місяця: Revenue/маржа/витрати · cash flow прогноз 2 міс · прострочена дебіторка · ЗП вчасно · бюджет план/факт: відхилення по статтях · юніт-економіка: маржа GIS vs IT vs Мірничий · управлінська звітність вчасно і без помилок? · Thinking Report.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8. Автоматизація — місячний підсумок (10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Кожен: 1 ідея/2 тижні — що, навіщо, скільки часу заощадить. CTO/R&amp;D оцінює пріоритет.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b w:val="0"/>
                <w:sz w:val="19"/>
              </w:rPr>
              <w:t>9. Вузьке місце місяця + фокус (15 хв)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b w:val="0"/>
                <w:sz w:val="19"/>
              </w:rPr>
              <w:t>Одне на компанію → рішення/власник/дедлайн. Кожен: топ-1 ціль місяця. CEO: 1–3 пріоритети. Журнал + перевірка.</w:t>
            </w:r>
          </w:p>
        </w:tc>
      </w:tr>
    </w:tbl>
    <w:p>
      <w:r>
        <w:t>Thinking Report (готується заздалегідь, 5 питань): 1) Що найцінніше дізнались про клієнтів/ринок? 2) Яку стару базу/джерело використали ефективніше? 3) Що протестували нового (скрипти, підходи, формати)? 4) Де зараз точка втрати грошей або можливості? 5) Що з цього варто масштабувати?</w:t>
      </w:r>
    </w:p>
    <w:p>
      <w:pPr>
        <w:pStyle w:val="Heading1"/>
      </w:pPr>
      <w:r>
        <w:rPr>
          <w:color w:val="1A3E5C"/>
        </w:rPr>
        <w:t>3. КВАРТАЛЬНА (CEO + усі, 3–4 год)</w:t>
      </w:r>
    </w:p>
    <w:p>
      <w:r>
        <w:rPr>
          <w:i/>
          <w:color w:val="555555"/>
          <w:sz w:val="20"/>
        </w:rPr>
        <w:t>Підготовка за 3 дні: звіт кварталу (план/факт/відхилення по всіх зонах) · self-review (що спрацювало/ні, що б змінив) · пропозиція на наступний квартал (цілі+ресурси+ризики) · кейси кварталу · топ-3 ідеї автоматизації.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0. OKR/Rocks минулого кварталу — підсумок (30 хв)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% виконання по кожному напряму; що переноситься і чому. Критичне число досягнуте?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2. Фінансовий результат (20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Revenue план/факт, маржа, cash flow; порівняння з попереднім кварталом · ре-прогноз / сценарії наступного кварталу · юніт-економіка напрямків: що масштабувати / закривати · податкові ризики по юр.особах · стан фінавтоматизації в Odoo.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3. Head of Delivery — GIS (15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Проекти: к-сть/маржа/терміни факт vs план · utilization GIS/BIM/Cartography · revision/CSAT · кейси · системні проблеми відділу.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4. CTO — IT (15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Sprint за квартал · продукти/фічі запущено · R&amp;D/POC результати · tech debt закрито · кейси · системні проблеми.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5. Sales (10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Revenue квартал факт/план · Win rate, avg deal, NRR динаміка · топ-5 клієнтів+апсел · ринок/тренди · Customer research (Q1/Q4).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6. TL LeadGen (10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Meetings booked квартал · reply/конверсія воронки · A/B топ-3 · стан команди · топ-3 автоматизації.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7. Marketing (10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Кейси опубліковано за квартал+результат · воронка marketing→sales · що зупиняємо.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8. Автоматизація кварталу (20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Кожен: топ-3 ідеї. CTO: беремо/відкладаємо/відхиляємо. Що впровадили — результат у часі/грошах.</w:t>
            </w:r>
          </w:p>
        </w:tc>
      </w:tr>
      <w:tr>
        <w:tc>
          <w:tcPr>
            <w:tcW w:type="dxa" w:w="4320"/>
            <w:shd w:val="clear" w:fill="FDEECF"/>
          </w:tcPr>
          <w:p>
            <w:r/>
            <w:r>
              <w:rPr>
                <w:b w:val="0"/>
                <w:sz w:val="19"/>
              </w:rPr>
              <w:t>9. Системні проблеми компанії (20 хв)</w:t>
            </w:r>
          </w:p>
        </w:tc>
        <w:tc>
          <w:tcPr>
            <w:tcW w:type="dxa" w:w="4320"/>
            <w:shd w:val="clear" w:fill="FDEECF"/>
          </w:tcPr>
          <w:p>
            <w:r/>
            <w:r>
              <w:rPr>
                <w:b w:val="0"/>
                <w:sz w:val="19"/>
              </w:rPr>
              <w:t>Топ-3 системні (патерни, не разові) → рішення + відповідальний по кожній.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10. OKR на наступний квартал (30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CEO: стратегічні пріоритети. Кожен: 3 цілі відділу. Погодження + фіксація.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11. Ресурси і команда (15 хв)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Де потреба в наймі — кого/коли/бюджет. Що делегуємо/автоматизуємо. Перегляд норм матриці (колонка @200).</w:t>
            </w:r>
          </w:p>
        </w:tc>
      </w:tr>
    </w:tbl>
    <w:p>
      <w:pPr>
        <w:pStyle w:val="Heading2"/>
      </w:pPr>
      <w:r>
        <w:rPr>
          <w:color w:val="2A6494"/>
        </w:rPr>
        <w:t>Квартальний пульс-опитування (NPS, анонімно, за тиждень до наради)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Завжди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Наскільки рекомендував би GIS-Point як місце роботи? (0–10)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Q1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Чи розумієш цілі компанії на рік? Що найбільше мотивує? Що одне змінив би зараз?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Q2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Чи є все необхідне для роботи? Чи розумієш куди вирости? Що заважає продуктивності?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Q3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Чи достатньо зворотного звʼязку? Чи робота має значення? Що одне змінив би в тому, як працюємо разом?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Q4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Як оцінюєш свій рік (виріс?)? Чи плануєш лишитись? Що компанія може зробити кращим?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Завжди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Що одне ти хочеш, щоб я почув як CEO?</w:t>
            </w:r>
          </w:p>
        </w:tc>
      </w:tr>
    </w:tbl>
    <w:p>
      <w:r>
        <w:t>Правило: CEO публічно показує NPS і топ-відповіді на All-Hands. Озвучує: що почув / що беру в роботу / що не можу змінити і чому. NPS &lt; 7 → 1-на-1 з кожним керівником протягом 5 днів.</w:t>
      </w:r>
    </w:p>
    <w:p>
      <w:pPr>
        <w:pStyle w:val="Heading1"/>
      </w:pPr>
      <w:r>
        <w:rPr>
          <w:color w:val="1A3E5C"/>
        </w:rPr>
        <w:t>4. ПІВРІЧНА / РІЧНА</w:t>
      </w:r>
    </w:p>
    <w:p>
      <w:r>
        <w:rPr>
          <w:i/>
          <w:color w:val="555555"/>
          <w:sz w:val="20"/>
        </w:rPr>
        <w:t>Піврічна (1 день, середина року): корекція 2-го півріччя, огляд людей A/B/C, ре-прогноз бюджету, венчурний напрямок.</w:t>
      </w:r>
    </w:p>
    <w:p>
      <w:pPr>
        <w:pStyle w:val="Heading2"/>
      </w:pPr>
      <w:r>
        <w:rPr>
          <w:color w:val="2A6494"/>
        </w:rPr>
        <w:t>Річна стратегічна сесія (1–2 дні, листопад–грудень, All-Hands)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День 1 ранок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Підсумки року: Revenue/маржа/клієнти/команда факт vs план · топ-5 досягнень (визнання) · топ-3 невирішені системні — чому і що далі.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День 1 пообіді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Аналіз і стратегія: огляд ринку (GIS, AgriTech, Fiber, Energy) · позиціонування (де сильніші/слабші) · нові напрямки go/no-go · кейси за рік.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День 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OKR і планування: стратегічний напрям · OKR на рік по відділах · бюджет (Revenue/витрати/інвестиції) · команда (найм, кар'єра) · план автоматизації · затвердження OKR.</w:t>
            </w:r>
          </w:p>
        </w:tc>
      </w:tr>
    </w:tbl>
    <w:p>
      <w:r>
        <w:t>All-Hands формат: 1) Де ми були рік тому (CEO, 10 хв) 2) Що зробили — факти по відділах (3–4 хв кожен) 3) Що не вийшло і чому — чесно (10 хв) 4) Куди йдемо — OKR (15 хв) 5) Питання команди (15 хв) 6) Визнання (10 хв).</w:t>
      </w:r>
    </w:p>
    <w:p>
      <w:pPr>
        <w:pStyle w:val="Heading1"/>
      </w:pPr>
      <w:r>
        <w:rPr>
          <w:color w:val="1A3E5C"/>
        </w:rPr>
        <w:t>Додаток 1. ЖУРНАЛ РІШЕНЬ (ведеться тут або у спільному файлі)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Дата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Нарада (D/W/M/Q)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Рішення / задача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Власник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Дедлайн</w:t>
            </w:r>
          </w:p>
        </w:tc>
        <w:tc>
          <w:tcPr>
            <w:tcW w:type="dxa" w:w="1440"/>
            <w:shd w:val="clear" w:fill="1A3E5C"/>
          </w:tcPr>
          <w:p>
            <w:r/>
            <w:r>
              <w:rPr>
                <w:b/>
                <w:color w:val="FFFFFF"/>
                <w:sz w:val="19"/>
              </w:rPr>
              <w:t>Статус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9"/>
              </w:rPr>
            </w:r>
          </w:p>
        </w:tc>
      </w:tr>
    </w:tbl>
    <w:p>
      <w:pPr>
        <w:pStyle w:val="Heading1"/>
      </w:pPr>
      <w:r>
        <w:rPr>
          <w:color w:val="1A3E5C"/>
        </w:rPr>
        <w:t>Додаток 2. Метрика здоров'я ритму (раз на квартал)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% рішень закрито вчасно (Журнал)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Ціль зростає; &lt;60% = слабке виконання, не планування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Частка нарад «результативна» (60-сек оцінка)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Дві «даремні» поспіль на рівні → міняємо формат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Скільки нарад скасовано за правилом 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9"/>
              </w:rPr>
              <w:t>Нормально й добре; нуль може означати «наради для галочки»</w:t>
            </w:r>
          </w:p>
        </w:tc>
      </w:tr>
      <w:tr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% зон оновлено вчасно по своєму такту</w:t>
            </w:r>
          </w:p>
        </w:tc>
        <w:tc>
          <w:tcPr>
            <w:tcW w:type="dxa" w:w="4320"/>
            <w:shd w:val="clear" w:fill="FFF4D6"/>
          </w:tcPr>
          <w:p>
            <w:r/>
            <w:r>
              <w:rPr>
                <w:b w:val="0"/>
                <w:sz w:val="19"/>
              </w:rPr>
              <w:t>Ціль ≥90%. Нижче — такти «з'їдаються», ритм не тримається.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