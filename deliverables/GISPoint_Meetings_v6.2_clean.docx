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GIS-POINT · СТРУКТУРА НАРАД І ОПЕРАЦІЙНИЙ РИТМ · версія 6.2 (очищено та структуровано)</w:t>
            </w:r>
          </w:p>
        </w:tc>
      </w:tr>
    </w:tbl>
    <w:p>
      <w:r>
        <w:rPr>
          <w:i/>
          <w:color w:val="555555"/>
          <w:sz w:val="19"/>
        </w:rPr>
        <w:t>Робочий документ для всієї команди. Методологія: Гарніш «Масштабування бізнесу». Прибрано повтори, розділено Піврічну/Річну, наскрізні пункти винесено один раз.</w:t>
      </w:r>
    </w:p>
    <w:p>
      <w:r>
        <w:rPr>
          <w:b/>
        </w:rPr>
        <w:t>Операційна модель:</w:t>
      </w:r>
      <w:r>
        <w:t xml:space="preserve"> Lead Gen → TL LeadGen → Sales Manager → PM → Delivery → Finance</w:t>
      </w:r>
    </w:p>
    <w:p>
      <w:pPr>
        <w:pStyle w:val="Title"/>
      </w:pPr>
      <w:r>
        <w:rPr>
          <w:color w:val="1A3E5C"/>
          <w:sz w:val="32"/>
        </w:rPr>
        <w:t>A. Наскрізні правила результативності (діють на кожній нараді)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Правило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Суть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Пункт 0 — огляд рішень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Кожна нарада ПОЧИНАЄТЬСЯ з перевірки рішень минулої: обіцяне (хто/що/до коли) зроблено? Ні — одне речення «чому» + нова дата/зняття.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Журнал рішень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Усі рішення — в одному місці (Додаток 1): Рішення · Власник · Дедлайн · Статус. Не в розрізнених чатах.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Адженда заздалегідь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Надається учасниками до наради. Кожен приходить з цифрами зі своєї таблиці зон.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Фіксація на виході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Завершується «хто, що, до коли» → у Журнал. Без цього нарада не закрита.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Ролі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Ведучий-таймкіпер (тримає час, «парковка» для зайвого) + Секретар рішень (пише в Журнал). Не завжди CEO.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Скасування / скорочення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Нема критичного, блокерів і теми — нараду скорочуємо або знімаємо. Регулярність служить результату.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Ескалація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Зона «критично» (❌) понад 2 місяці підряд — ескалація CEO одразу, не чекати наради.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60-сек перевірка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Наприкінці: чи зрушив головний блок? чи кожна дія має власника+дедлайн? одне слово-оцінка (результативна/середня/даремна).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Регламент часу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Щотижнева — 2–3 хв/відділ, місячна — 7–10 хв, квартальна — 15–20 хв. Затягується — скорочуємо блоки, не подовжуємо час.</w:t>
            </w:r>
          </w:p>
        </w:tc>
      </w:tr>
    </w:tbl>
    <w:p>
      <w:pPr>
        <w:pStyle w:val="Heading2"/>
      </w:pPr>
      <w:r>
        <w:rPr>
          <w:color w:val="2A6494"/>
        </w:rPr>
        <w:t>Культура автоматизації (постійне вдосконалення)</w:t>
      </w:r>
    </w:p>
    <w:p>
      <w:r>
        <w:t>Кожен раз на 2 тижні називає 1 ідею автоматизації у своїй зоні. Формат: що вручну → скільки часу → яке рішення бачу. Збирає TL/Head → CTO/R&amp;D оцінює пріоритет. Кращі ідеї кварталу — на All-Hands.</w:t>
      </w:r>
    </w:p>
    <w:p>
      <w:pPr>
        <w:pStyle w:val="Title"/>
      </w:pPr>
      <w:r>
        <w:rPr>
          <w:color w:val="1A3E5C"/>
          <w:sz w:val="32"/>
        </w:rPr>
        <w:t>A+. Керівники говорять і думають — не CEO</w:t>
      </w:r>
    </w:p>
    <w:p>
      <w:r>
        <w:rPr>
          <w:i/>
          <w:color w:val="555555"/>
          <w:sz w:val="19"/>
        </w:rPr>
        <w:t>За Гарнішем лідер ставить питання, а думає команда. Ціль talk-time: керівник ~80%, CEO ~20% (переважно питаннями). CEO переходить від «вирішую» до «розвиваю тих, хто вирішує».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Правило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Як діє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Talk-time 80/20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Говорить керівник. CEO переважно ставить питання — не пояснює і не вирішує за нього.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Проблема лише з пропозицією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Не приносимо голу проблему — тільки з ≥1 своїм варіантом рішення.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Самооцінка перша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Керівник САМ ставить ✅/⚠️/❌ по своїх зонах і пояснює причину ДО коментаря CEO.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CEO ловить себе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Почав пояснювати/вирішувати — повертає: «А ти як це бачиш? Що пропонуєш?»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Пауза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Поставив питання — мовчи, дай керівнику заповнити тишу.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Фіналізує власник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«Хто / що / до коли» проговорює сам керівник, не CEO.</w:t>
            </w:r>
          </w:p>
        </w:tc>
      </w:tr>
    </w:tbl>
    <w:p>
      <w:r>
        <w:rPr>
          <w:b/>
        </w:rPr>
        <w:t>Банк коучингових питань CEO:</w:t>
      </w:r>
      <w:r>
        <w:t xml:space="preserve"> «Який тут головний показник і де він зараз?» · «Що, на твою думку, причина?» · «Які в тебе варіанти — який обираєш і чому?» · «Що заважає зробити це вже?» · «Хто власник і до коли?» · «Що б ти зробив, якби я був недоступний тиждень?» · «Чого тобі бракує від мене, щоб наступного разу вирішити самому?»</w:t>
      </w:r>
    </w:p>
    <w:p>
      <w:pPr>
        <w:pStyle w:val="Title"/>
      </w:pPr>
      <w:r>
        <w:rPr>
          <w:color w:val="1A3E5C"/>
          <w:sz w:val="32"/>
        </w:rPr>
        <w:t>B. Операційний календар (такт ↔ нарада)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Ритм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Нарада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Час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Зони (такт)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Щоденно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Standup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Команда + керівник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10–15 хв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Рек. 09:30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операційні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Щотижня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Групова (спільне)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усі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40–45 хв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Пн 10:00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день до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міжвідділові W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Щотижня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1-на-1 (з кожним)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+ 1 керівник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30 хв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фіксований слот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день до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усі W-зони керівника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Щомісяця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Місячна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усі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 год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до 7-го (4-й кв.— до 5-го)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2 дні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M-зони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Щокварталу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Квартальна + NPS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усі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3–4 год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1-й тиждень кварталу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3 дні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Q-зони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2×/рік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Піврічна сесія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 день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червень / грудень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тиждень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люди/стратегія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1×/рік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Річна + All-Hands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вся компанія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1–2 дні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листопад–грудень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2 тижні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стратегія</w:t>
            </w:r>
          </w:p>
        </w:tc>
      </w:tr>
    </w:tbl>
    <w:p>
      <w:r>
        <w:rPr>
          <w:i/>
          <w:color w:val="555555"/>
          <w:sz w:val="19"/>
        </w:rPr>
        <w:t>Такт кожної зони стоїть у стовпці C таблиці зон (W/M/Q/Y). Він і каже, на якій нараді її звіряємо.</w:t>
      </w:r>
    </w:p>
    <w:p>
      <w:pPr>
        <w:pStyle w:val="Title"/>
      </w:pPr>
      <w:r>
        <w:rPr>
          <w:color w:val="1A3E5C"/>
          <w:sz w:val="32"/>
        </w:rPr>
        <w:t>B+. Як гарантуємо: всі такти — вчасно і якісно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Такт (стовпець C)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Де звіряємо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Що оновлює власник перед нарадою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 — тиждень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Щотижнева: 1-на-1 (усі свої W-зони) + спільне на груповій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ФАКТ + СТАТУС по своїх W-зонах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 — місяць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Місячна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ФАКТ + СТАТУС по M-зонах + коментар по ⚠️/❌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 — квартал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Квартальна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Підсумок Q-зон + self-review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6month — півріччя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Піврічна сесія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Зони півріччя (люди / стратегія)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Y — рік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Річна сесія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Річні зони (велика ціль, нові напрямки)</w:t>
            </w:r>
          </w:p>
        </w:tc>
      </w:tr>
    </w:tbl>
    <w:p>
      <w:pPr>
        <w:pStyle w:val="Heading2"/>
      </w:pPr>
      <w:r>
        <w:rPr>
          <w:color w:val="2A6494"/>
        </w:rPr>
        <w:t>4 правила вчасності і якості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Підготовка по такту.</w:t>
            </w:r>
            <w:r>
              <w:rPr>
                <w:sz w:val="19"/>
              </w:rPr>
              <w:t xml:space="preserve"> Перед нарадою оновлюєш ФАКТ+СТАТУС лише по зонах її такту. Немає оновлення — блок переноситься.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Якість, не «галочка».</w:t>
            </w:r>
            <w:r>
              <w:rPr>
                <w:sz w:val="19"/>
              </w:rPr>
              <w:t xml:space="preserve"> ✅ ставимо ЛИШЕ коли досягнуто норму/план. Інакше ⚠️/❌ + 1 речення «чому». Статус = результат.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Прострочений такт = ❌</w:t>
            </w:r>
            <w:r>
              <w:rPr>
                <w:sz w:val="19"/>
              </w:rPr>
              <w:t xml:space="preserve"> і на найближчу відповідну нараду. Такт не «з'їдається».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Ескалація.</w:t>
            </w:r>
            <w:r>
              <w:rPr>
                <w:sz w:val="19"/>
              </w:rPr>
              <w:t xml:space="preserve"> ❌ понад 2 такти підряд → одразу до CEO.</w:t>
            </w:r>
          </w:p>
        </w:tc>
      </w:tr>
    </w:tbl>
    <w:p>
      <w:pPr>
        <w:pStyle w:val="Title"/>
      </w:pPr>
      <w:r>
        <w:rPr>
          <w:color w:val="1A3E5C"/>
          <w:sz w:val="32"/>
        </w:rPr>
        <w:t>C. Щоденний Standup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ЩОДЕННИЙ STANDUP · операційний рівень, кожен відділ окремо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Тривалість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Керівник + команда відділу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Рек. 09:30 (узгоджується відділом)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10–15 хв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Не потрібен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Що зроблено вчора?</w:t>
            </w:r>
            <w:r>
              <w:rPr>
                <w:sz w:val="19"/>
              </w:rPr>
              <w:t xml:space="preserve"> Конкретні задачі, не «працював над X».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Що роблю сьогодні?</w:t>
            </w:r>
            <w:r>
              <w:rPr>
                <w:sz w:val="19"/>
              </w:rPr>
              <w:t xml:space="preserve"> Топ-1–2 задачі з очікуваним результатом.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Є блокери?</w:t>
            </w:r>
            <w:r>
              <w:rPr>
                <w:sz w:val="19"/>
              </w:rPr>
              <w:t xml:space="preserve"> Конкретно — хто вирішує і коли.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Ідея для автоматизації</w:t>
            </w:r>
            <w:r>
              <w:rPr>
                <w:sz w:val="19"/>
              </w:rPr>
              <w:t xml:space="preserve"> (за бажанням, 1 речення).</w:t>
            </w:r>
          </w:p>
        </w:tc>
      </w:tr>
    </w:tbl>
    <w:p>
      <w:r>
        <w:rPr>
          <w:i/>
          <w:color w:val="555555"/>
          <w:sz w:val="19"/>
        </w:rPr>
        <w:t>Стоячи/Zoom, без дискусій. Питання для розбору — окремий call після. Відсутній надсилає апдейт у чат до старту.</w:t>
      </w:r>
    </w:p>
    <w:p>
      <w:pPr>
        <w:pStyle w:val="Title"/>
      </w:pPr>
      <w:r>
        <w:rPr>
          <w:color w:val="1A3E5C"/>
          <w:sz w:val="32"/>
        </w:rPr>
        <w:t>D. Спеціальні зустрічі (за потреби, одразу до суті)</w:t>
      </w:r>
    </w:p>
    <w:p>
      <w:pPr>
        <w:pStyle w:val="Heading2"/>
      </w:pPr>
      <w:r>
        <w:rPr>
          <w:color w:val="2A6494"/>
        </w:rPr>
        <w:t>Кризова (блокер або 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Суть проблеми</w:t>
            </w:r>
            <w:r>
              <w:rPr>
                <w:sz w:val="19"/>
              </w:rPr>
              <w:t xml:space="preserve"> — факти, не емоції.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Що вже зроблено</w:t>
            </w:r>
            <w:r>
              <w:rPr>
                <w:sz w:val="19"/>
              </w:rPr>
              <w:t xml:space="preserve"> — що спробували, що не спрацювало.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Рішення</w:t>
            </w:r>
            <w:r>
              <w:rPr>
                <w:sz w:val="19"/>
              </w:rPr>
              <w:t xml:space="preserve"> — хто, що, до коли. Виходимо лише коли є конкретне рішення.</w:t>
            </w:r>
          </w:p>
        </w:tc>
      </w:tr>
    </w:tbl>
    <w:p>
      <w:pPr>
        <w:pStyle w:val="Heading2"/>
      </w:pPr>
      <w:r>
        <w:rPr>
          <w:color w:val="2A6494"/>
        </w:rPr>
        <w:t>Пресейл (Sales + PM/CTO)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Бриф від Sales:</w:t>
            </w:r>
            <w:r>
              <w:rPr>
                <w:sz w:val="19"/>
              </w:rPr>
              <w:t xml:space="preserve"> клієнт, потреба, бюджет, терміни, очікування.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Технічна оцінка PM/CTO:</w:t>
            </w:r>
            <w:r>
              <w:rPr>
                <w:sz w:val="19"/>
              </w:rPr>
              <w:t xml:space="preserve"> scope, ресурси, терміни — за 48 год.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Рішення:</w:t>
            </w:r>
            <w:r>
              <w:rPr>
                <w:sz w:val="19"/>
              </w:rPr>
              <w:t xml:space="preserve"> беремо? умови? хто веде далі?</w:t>
            </w:r>
          </w:p>
        </w:tc>
      </w:tr>
    </w:tbl>
    <w:p>
      <w:pPr>
        <w:pStyle w:val="Title"/>
      </w:pPr>
      <w:r>
        <w:rPr>
          <w:color w:val="1A3E5C"/>
          <w:sz w:val="32"/>
        </w:rPr>
        <w:t>1A. Щотижнева ГРУПОВА (лише спільне)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ЩОТИЖНЕВА ГРУПОВА · контрольний рівень · тільки міжвідділове й спільні рішення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Тривалість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CEO + усі керівники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Пн 10:00 (плаваючий)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40–45 хв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за день до</w:t>
            </w:r>
          </w:p>
        </w:tc>
      </w:tr>
    </w:tbl>
    <w:p>
      <w:r>
        <w:rPr>
          <w:i/>
          <w:color w:val="555555"/>
          <w:sz w:val="19"/>
        </w:rPr>
        <w:t>Глибина по кожному — НЕ тут, а на 1-на-1. Говорять керівники, CEO модерує. Підготовка: ФАКТ у зонах + 1 критичне число, що зачіпає спільний результат + 1 міжвідділовий блокер зі СВОЇМ варіантом.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Огляд рішень минулої групової (5 хв).</w:t>
            </w:r>
            <w:r>
              <w:rPr>
                <w:sz w:val="19"/>
              </w:rPr>
              <w:t xml:space="preserve"> Кожен ВЛАСНИК сам каже статус свого рішення. Прострочене — причина + нова дата.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Хороші новини (5 хв).</w:t>
            </w:r>
            <w:r>
              <w:rPr>
                <w:sz w:val="19"/>
              </w:rPr>
              <w:t xml:space="preserve"> По колу, 30 сек — один результат тижня.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Моє критичне число (10 хв).</w:t>
            </w:r>
            <w:r>
              <w:rPr>
                <w:sz w:val="19"/>
              </w:rPr>
              <w:t xml:space="preserve"> Кожен 60 сек: показник, що зачіпає спільний результат — під загрозою чи ні + що роблю.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Міжвідділові блокери (15 хв) [головний блок].</w:t>
            </w:r>
            <w:r>
              <w:rPr>
                <w:sz w:val="19"/>
              </w:rPr>
              <w:t xml:space="preserve"> Лише між відділами. Керівник: блокер + СВІЙ варіант. CEO питає «хто, до коли».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1 спільне рішення тижня (8 хв).</w:t>
            </w:r>
            <w:r>
              <w:rPr>
                <w:sz w:val="19"/>
              </w:rPr>
              <w:t xml:space="preserve"> Обговорюють керівники; CEO модерує до рішення, фіксує власника/дедлайн.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Фокус + фіксація (5 хв).</w:t>
            </w:r>
            <w:r>
              <w:rPr>
                <w:sz w:val="19"/>
              </w:rPr>
              <w:t xml:space="preserve"> Кожен САМ: топ-фокус тижня + свої «хто/що/до коли» → Журнал. 60-сек перевірка.</w:t>
            </w:r>
          </w:p>
        </w:tc>
      </w:tr>
    </w:tbl>
    <w:p>
      <w:r>
        <w:rPr>
          <w:i/>
          <w:color w:val="555555"/>
          <w:sz w:val="19"/>
        </w:rPr>
        <w:t>Виносимо на 1-на-1: особисте, глибокі цифри по своїх зонах, операційка одного відділу, автоматизація.</w:t>
      </w:r>
    </w:p>
    <w:p>
      <w:pPr>
        <w:pStyle w:val="Title"/>
      </w:pPr>
      <w:r>
        <w:rPr>
          <w:color w:val="1A3E5C"/>
          <w:sz w:val="32"/>
        </w:rPr>
        <w:t>1B. Щотижнева 1-на-1 (глибина і коучинг)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ЩОТИЖНЕВА 1-на-1 · CEO + кожен керівник · говорить керівник (~80%)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Тривалість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CEO + 1 керівник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фіксований слот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хв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за день до</w:t>
            </w:r>
          </w:p>
        </w:tc>
      </w:tr>
    </w:tbl>
    <w:p>
      <w:r>
        <w:rPr>
          <w:i/>
          <w:color w:val="555555"/>
          <w:sz w:val="19"/>
        </w:rPr>
        <w:t>~4 прямі керівники × 30 хв = 2 год/тиждень. Інші (TL, PM, Marketing) — 1-на-1 зі своїм Head. Підготовка керівника: ФАКТ+СТАТУС по зонах, самооцінка, 2–3 точки для рішення, прогрес квартального Rock.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Огляд минулого 1-на-1 (3 хв).</w:t>
            </w:r>
            <w:r>
              <w:rPr>
                <w:sz w:val="19"/>
              </w:rPr>
              <w:t xml:space="preserve"> Керівник САМ звітує: домовлене зроблено? Ні — причина + нова дата.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Самооцінка зон — веде керівник (10 хв) [головний блок].</w:t>
            </w:r>
            <w:r>
              <w:rPr>
                <w:sz w:val="19"/>
              </w:rPr>
              <w:t xml:space="preserve"> По зонах: де ⚠️/❌, ЧОМУ, що вже робить. CEO лише поглиблюючі питання.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Операційка і пріоритети (8 хв).</w:t>
            </w:r>
            <w:r>
              <w:rPr>
                <w:sz w:val="19"/>
              </w:rPr>
              <w:t xml:space="preserve"> Що рухається/застрягло. Керівник САМ пропонує перепланування.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Стратегічний / Rock прогрес (6 хв).</w:t>
            </w:r>
            <w:r>
              <w:rPr>
                <w:sz w:val="19"/>
              </w:rPr>
              <w:t xml:space="preserve"> Керівник: де я, що заважає, що пропоную. CEO: «що тобі потрібно від мене?»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Розвиток (3 хв).</w:t>
            </w:r>
            <w:r>
              <w:rPr>
                <w:sz w:val="19"/>
              </w:rPr>
              <w:t xml:space="preserve"> «Що б ти змінив у своїй зоні, якби міг одне?»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Керівник фіналізує.</w:t>
            </w:r>
            <w:r>
              <w:rPr>
                <w:sz w:val="19"/>
              </w:rPr>
              <w:t xml:space="preserve"> Власник САМ проговорює «хто/що/до коли» → Журнал.</w:t>
            </w:r>
          </w:p>
        </w:tc>
      </w:tr>
    </w:tbl>
    <w:p>
      <w:pPr>
        <w:pStyle w:val="Title"/>
      </w:pPr>
      <w:r>
        <w:rPr>
          <w:color w:val="1A3E5C"/>
          <w:sz w:val="32"/>
        </w:rPr>
        <w:t>2. Місячна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МІСЯЧНА НАРАДА · операційний рівень · до 7-го числа (4-й кв. — до 5-го)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Тривалість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CEO + усі керівники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до 7-го числа (плаваючий)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год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за 2 дні</w:t>
            </w:r>
          </w:p>
        </w:tc>
      </w:tr>
    </w:tbl>
    <w:p>
      <w:pPr>
        <w:pStyle w:val="Heading2"/>
      </w:pPr>
      <w:r>
        <w:rPr>
          <w:color w:val="2A6494"/>
        </w:rPr>
        <w:t>Підготовка (за 2 дні)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→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Місячний звіт по зонах: ФАКТ + СТАТУС ✅/⚠️/❌ + коментар по кожному ⚠️/❌.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→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Кейси місяця → маркетингу до 5-го (GIS — Head of Delivery; IT — CTO). Затримка кейсів = затримка нових клієнтів.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D6"/>
          </w:tcPr>
          <w:p>
            <w:r/>
            <w:r>
              <w:rPr>
                <w:b/>
                <w:sz w:val="19"/>
              </w:rPr>
              <w:t>Наскрізне для КОЖНОГО блоку (не повторюємо в кожному — діє для всіх):</w:t>
            </w:r>
            <w:r>
              <w:rPr>
                <w:sz w:val="19"/>
              </w:rPr>
              <w:t xml:space="preserve"> • Операційні задачі місяця: виконано / не закрито / пріоритети. • </w:t>
            </w:r>
            <w:r>
              <w:rPr>
                <w:b/>
                <w:sz w:val="19"/>
              </w:rPr>
              <w:t>Thinking Report</w:t>
            </w:r>
            <w:r>
              <w:rPr>
                <w:sz w:val="19"/>
              </w:rPr>
              <w:t xml:space="preserve"> (5 питань — див. нижче). • Ревю вузьких місць по блоках бізнесу (фінанси, продажі, лідген, PM) — знаходимо і вирішуємо, це відкриває масштабування. • Моніторинг запитів/відгуків/відмов клієнтів: де змістити бізнес-модель (х3), патерни скарг і відмов.</w:t>
            </w:r>
          </w:p>
        </w:tc>
      </w:tr>
    </w:tbl>
    <w:p>
      <w:pPr>
        <w:pStyle w:val="Heading2"/>
      </w:pPr>
      <w:r>
        <w:rPr>
          <w:color w:val="2A6494"/>
        </w:rPr>
        <w:t>Адженда (кожен керівник веде СВІЙ блок; говорить керівник, CEO питає)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Огляд рішень / вузького місця минулого місяця (8 хв).</w:t>
            </w:r>
            <w:r>
              <w:rPr>
                <w:sz w:val="19"/>
              </w:rPr>
              <w:t xml:space="preserve"> Минуле вузьке місце розв'язане? Місячні рішення закриті?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Monthly дашборд CEO (15 хв).</w:t>
            </w:r>
            <w:r>
              <w:rPr>
                <w:sz w:val="19"/>
              </w:rPr>
              <w:t xml:space="preserve"> Revenue план/факт, Маржа, Utilization, NPS. Де ❌ по компанії — детально.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Sales (15 хв).</w:t>
            </w:r>
            <w:r>
              <w:rPr>
                <w:sz w:val="19"/>
              </w:rPr>
              <w:t xml:space="preserve"> Пресейли / ТЗ / пропозиції / Revenue closed: факт/план · Win rate · Win-Loss: топ-3 програші + причини.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TL LeadGen (10 хв).</w:t>
            </w:r>
            <w:r>
              <w:rPr>
                <w:sz w:val="19"/>
              </w:rPr>
              <w:t xml:space="preserve"> Meetings booked (команда + на менеджера) · reply/bounce · якість ≥4/5 · A/B місяця: вердикт · стан кампаній · ідеї автоматизації.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Head of Delivery — GIS (15 хв).</w:t>
            </w:r>
            <w:r>
              <w:rPr>
                <w:sz w:val="19"/>
              </w:rPr>
              <w:t xml:space="preserve"> Проєкти в строк факт/план · маржа портфелю · revision requests · capacity на наступний місяць · кейси передані маркетингу.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CTO — IT (15 хв).</w:t>
            </w:r>
            <w:r>
              <w:rPr>
                <w:sz w:val="19"/>
              </w:rPr>
              <w:t xml:space="preserve"> Sprint delivery rate факт/план · POC/R&amp;D · tech debt критичне · кейси передані маркетингу.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Marketing (10 хв).</w:t>
            </w:r>
            <w:r>
              <w:rPr>
                <w:sz w:val="19"/>
              </w:rPr>
              <w:t xml:space="preserve"> Кейси від GIS/IT: скільки/стан · публікації факт/план · inbound/SEO/LinkedIn динаміка · конференції/PR план.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Finance + Operations (10 хв).</w:t>
            </w:r>
            <w:r>
              <w:rPr>
                <w:sz w:val="19"/>
              </w:rPr>
              <w:t xml:space="preserve"> P&amp;L місяця (Revenue/маржа/витрати) · cash flow прогноз 3 міс · прострочена дебіторка · ЗП вчасно · бюджет: відхилення по статтях.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Автоматизація — місячний підсумок (10 хв).</w:t>
            </w:r>
            <w:r>
              <w:rPr>
                <w:sz w:val="19"/>
              </w:rPr>
              <w:t xml:space="preserve"> Кожен: 1 ідея/2 тижні — що, навіщо, скільки часу заощадить. CTO/R&amp;D оцінює пріоритет.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Вузьке місце місяця + фокус (15 хв).</w:t>
            </w:r>
            <w:r>
              <w:rPr>
                <w:sz w:val="19"/>
              </w:rPr>
              <w:t xml:space="preserve"> Одне на компанію → рішення/власник/дедлайн. Кожен: топ-1 ціль місяця. CEO: 1–3 пріоритети. Журнал + перевірка.</w:t>
            </w:r>
          </w:p>
        </w:tc>
      </w:tr>
    </w:tbl>
    <w:p>
      <w:r>
        <w:rPr>
          <w:b/>
        </w:rPr>
        <w:t>Thinking Report (готується заздалегідь, 5 питань):</w:t>
      </w:r>
      <w:r>
        <w:t xml:space="preserve"> 1) Що найцінніше дізнались про клієнтів/ринок? 2) Яке старе джерело використали ефективніше? 3) Що протестували нового (скрипти, підходи, формати)? 4) Де точка втрати грошей або можливості? 5) Що варто масштабувати + 1–2 конкретні дії на наступний місяць.</w:t>
      </w:r>
    </w:p>
    <w:p>
      <w:pPr>
        <w:pStyle w:val="Title"/>
      </w:pPr>
      <w:r>
        <w:rPr>
          <w:color w:val="1A3E5C"/>
          <w:sz w:val="32"/>
        </w:rPr>
        <w:t>3. Квартальна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КВАРТАЛЬНА НАРАДА · тактичний рівень · перший тиждень нового кварталу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Тривалість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CEO + усі керівники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перший тиждень кварталу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3–4 год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за 3 дні</w:t>
            </w:r>
          </w:p>
        </w:tc>
      </w:tr>
    </w:tbl>
    <w:p>
      <w:pPr>
        <w:pStyle w:val="Heading2"/>
      </w:pPr>
      <w:r>
        <w:rPr>
          <w:color w:val="2A6494"/>
        </w:rPr>
        <w:t>Підготовка (за 3 дні)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→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Звіт кварталу: план / факт / аналіз відхилень по всіх зонах.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→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Self-review: що спрацювало і чому · що не спрацювало (чесно) · що б змінив у своїй роботі.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→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Пропозиція на наступний квартал: цілі + ресурси + ризики.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→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Кейси кварталу передані маркетингу повністю? Топ-3 ідеї автоматизації зі своєї зони.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D6"/>
          </w:tcPr>
          <w:p>
            <w:r/>
            <w:r>
              <w:rPr>
                <w:b/>
                <w:sz w:val="19"/>
              </w:rPr>
              <w:t>Наскрізне для блоків юнітів (Delivery, CTO, Sales, TL):</w:t>
            </w:r>
            <w:r>
              <w:rPr>
                <w:sz w:val="19"/>
              </w:rPr>
              <w:t xml:space="preserve"> • Операційні задачі кварталу: виконано / не закрито. • Системні проблеми відділу — що змінюємо.</w:t>
            </w:r>
          </w:p>
        </w:tc>
      </w:tr>
    </w:tbl>
    <w:p>
      <w:pPr>
        <w:pStyle w:val="Heading2"/>
      </w:pPr>
      <w:r>
        <w:rPr>
          <w:color w:val="2A6494"/>
        </w:rPr>
        <w:t>Адженда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OKR / Rocks минулого кварталу — підсумок (30 хв).</w:t>
            </w:r>
            <w:r>
              <w:rPr>
                <w:sz w:val="19"/>
              </w:rPr>
              <w:t xml:space="preserve"> % виконання по кожному напряму; що переноситься і чому; критичне число досягнуте?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Фінансовий результат (20 хв).</w:t>
            </w:r>
            <w:r>
              <w:rPr>
                <w:sz w:val="19"/>
              </w:rPr>
              <w:t xml:space="preserve"> Revenue план/факт, маржа, cash flow; vs попередній квартал · ре-прогноз/сценарії · юніт-економіка (що масштабувати/закривати) · податкові ризики по юр.особах · стан фінавтоматизації в Odoo.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Head of Delivery — GIS (15 хв).</w:t>
            </w:r>
            <w:r>
              <w:rPr>
                <w:sz w:val="19"/>
              </w:rPr>
              <w:t xml:space="preserve"> Проєкти: к-сть/маржа/терміни факт vs план · utilization GIS/BIM/Cartography · revision/CSAT · кейси за квартал.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CTO — IT (15 хв).</w:t>
            </w:r>
            <w:r>
              <w:rPr>
                <w:sz w:val="19"/>
              </w:rPr>
              <w:t xml:space="preserve"> Sprint за квартал · продукти/фічі запущено · R&amp;D/POC результати · tech debt закрито · кейси за квартал.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Sales (10 хв).</w:t>
            </w:r>
            <w:r>
              <w:rPr>
                <w:sz w:val="19"/>
              </w:rPr>
              <w:t xml:space="preserve"> Revenue квартал факт/план · Win rate, avg deal, NRR · топ-5 клієнтів + потенціал апселу · ринок/тренди (що пропонуєш) · Customer research (Q1: плани на Q2–Q3; Q4: на рік).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TL LeadGen (10 хв).</w:t>
            </w:r>
            <w:r>
              <w:rPr>
                <w:sz w:val="19"/>
              </w:rPr>
              <w:t xml:space="preserve"> Meetings booked квартал факт/план · reply/конверсія воронки · A/B топ-3 гіпотези + результати · стан команди · топ-3 автоматизації.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Marketing (10 хв).</w:t>
            </w:r>
            <w:r>
              <w:rPr>
                <w:sz w:val="19"/>
              </w:rPr>
              <w:t xml:space="preserve"> Кейси опубліковано + результат · воронка marketing→sales · аналіз джерел: що працює/збільшуємо/зупиняємо · план на квартал.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Автоматизація кварталу (20 хв).</w:t>
            </w:r>
            <w:r>
              <w:rPr>
                <w:sz w:val="19"/>
              </w:rPr>
              <w:t xml:space="preserve"> Кожен: топ-3 ідеї. CTO: беремо/відкладаємо/відхиляємо. Що впровадили — результат у часі/грошах.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Системні проблеми компанії (20 хв).</w:t>
            </w:r>
            <w:r>
              <w:rPr>
                <w:sz w:val="19"/>
              </w:rPr>
              <w:t xml:space="preserve"> Топ-3 (патерни, не разові) → рішення + відповідальний по кожній.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OKR на наступний квартал (30 хв).</w:t>
            </w:r>
            <w:r>
              <w:rPr>
                <w:sz w:val="19"/>
              </w:rPr>
              <w:t xml:space="preserve"> CEO: стратегічні пріоритети. Кожен: 3 цілі відділу. Погодження + фіксація.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Ресурси і команда (15 хв).</w:t>
            </w:r>
            <w:r>
              <w:rPr>
                <w:sz w:val="19"/>
              </w:rPr>
              <w:t xml:space="preserve"> Потреба в наймі — кого/коли/бюджет. Що делегуємо/автоматизуємо. Перегляд норм матриці.</w:t>
            </w:r>
          </w:p>
        </w:tc>
      </w:tr>
    </w:tbl>
    <w:p>
      <w:pPr>
        <w:pStyle w:val="Heading2"/>
      </w:pPr>
      <w:r>
        <w:rPr>
          <w:color w:val="2A6494"/>
        </w:rPr>
        <w:t>Квартальний пульс-опитування (NPS, анонімно, за тиждень до наради)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Завжди:</w:t>
            </w:r>
            <w:r>
              <w:rPr>
                <w:sz w:val="19"/>
              </w:rPr>
              <w:t xml:space="preserve"> Наскільки рекомендував би GIS-Point як місце роботи? (0–10)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розумієш цілі компанії на рік? Що найбільше мотивує? Що одне змінив би зараз?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Q2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є все необхідне для роботи? Чи розумієш куди вирости? Що заважає продуктивності?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достатньо зворотного звʼязку? Чи робота має значення? Що одне змінив би в тому, як працюємо разом?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Q4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Як оцінюєш свій рік (виріс?)? Чи плануєш лишитись? Що компанія може зробити кращим?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Завжди:</w:t>
            </w:r>
            <w:r>
              <w:rPr>
                <w:sz w:val="19"/>
              </w:rPr>
              <w:t xml:space="preserve"> Що одне ти хочеш, щоб я почув як CEO?</w:t>
            </w:r>
          </w:p>
        </w:tc>
      </w:tr>
    </w:tbl>
    <w:p>
      <w:r>
        <w:rPr>
          <w:i/>
          <w:color w:val="555555"/>
          <w:sz w:val="19"/>
        </w:rPr>
        <w:t>Правило: CEO публічно показує NPS і топ-відповіді на All-Hands. Озвучує: що почув / що беру в роботу / що не можу змінити і чому. NPS &lt; 7 → 1-на-1 з кожним керівником протягом 5 днів.</w:t>
      </w:r>
    </w:p>
    <w:p>
      <w:pPr>
        <w:pStyle w:val="Title"/>
      </w:pPr>
      <w:r>
        <w:rPr>
          <w:color w:val="1A3E5C"/>
          <w:sz w:val="32"/>
        </w:rPr>
        <w:t>4. Піврічна стратегічна зустріч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ПІВРІЧНА СТРАТЕГІЧНА ЗУСТРІЧ · стратегічний рівень · червень / грудень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Тривалість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CEO + керівники + ключові спеціалісти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червень / грудень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Повний день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за тиждень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Підсумок півріччя.</w:t>
            </w:r>
            <w:r>
              <w:rPr>
                <w:sz w:val="19"/>
              </w:rPr>
              <w:t xml:space="preserve"> Revenue і маржа: факт vs річний план · команда (хто виріс, де проблеми) · продукт і ринок (що змінилось, нові можливості).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SWOT.</w:t>
            </w:r>
            <w:r>
              <w:rPr>
                <w:sz w:val="19"/>
              </w:rPr>
              <w:t xml:space="preserve"> Сильні (що використовуємо недостатньо) · слабкі (що системно заважає) · можливості (нові ринки/клієнти/сервіси) · загрози (конкуренти, ринок, внутрішні ризики).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Кейси і видимість.</w:t>
            </w:r>
            <w:r>
              <w:rPr>
                <w:sz w:val="19"/>
              </w:rPr>
              <w:t xml:space="preserve"> Скільки опубліковано за півроку (план vs факт) · що заважає своєчасності — вирішуємо системно.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Автоматизація: підсумок і стратегія.</w:t>
            </w:r>
            <w:r>
              <w:rPr>
                <w:sz w:val="19"/>
              </w:rPr>
              <w:t xml:space="preserve"> Що автоматизували (результат) · де найбільший потенціал на наступне півріччя.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Перегляд річних OKR.</w:t>
            </w:r>
            <w:r>
              <w:rPr>
                <w:sz w:val="19"/>
              </w:rPr>
              <w:t xml:space="preserve"> Які виконуються, які ні — що коригуємо.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Масштабування і структура.</w:t>
            </w:r>
            <w:r>
              <w:rPr>
                <w:sz w:val="19"/>
              </w:rPr>
              <w:t xml:space="preserve"> Де потрібна зміна структури/ролей · бюджет на розвиток і найм.</w:t>
            </w:r>
          </w:p>
        </w:tc>
      </w:tr>
    </w:tbl>
    <w:p>
      <w:pPr>
        <w:pStyle w:val="Title"/>
      </w:pPr>
      <w:r>
        <w:rPr>
          <w:color w:val="1A3E5C"/>
          <w:sz w:val="32"/>
        </w:rPr>
        <w:t>5. Річна стратегічна сесія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РІЧНА СТРАТЕГІЧНА СЕСІЯ · стратегічний рівень · листопад–грудень · All-Hands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Тривалість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CEO + вся компанія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листопад–грудень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1–2 дні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за 2 тижні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День 1 ранок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Підсумки року.</w:t>
            </w:r>
            <w:r>
              <w:rPr>
                <w:sz w:val="19"/>
              </w:rPr>
              <w:t xml:space="preserve"> Revenue, маржа, клієнти, команда — факт vs план · топ-5 досягнень (публічне визнання) · топ-3 невирішені системні проблеми — чому і що далі.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День 1 пообіді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Аналіз і стратегія.</w:t>
            </w:r>
            <w:r>
              <w:rPr>
                <w:sz w:val="19"/>
              </w:rPr>
              <w:t xml:space="preserve"> Огляд ринку (GIS, AgriTech, Fiber, Energy) · позиціонування (де сильніші/слабші) · нові напрямки go/no-go · кейси за рік.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День 2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OKR і планування.</w:t>
            </w:r>
            <w:r>
              <w:rPr>
                <w:sz w:val="19"/>
              </w:rPr>
              <w:t xml:space="preserve"> Стратегічний напрям · OKR на рік по відділах · бюджет (Revenue/витрати/інвестиції) · команда (найм, кар'єра) · план автоматизації · затвердження OKR і підписання відповідальності.</w:t>
            </w:r>
          </w:p>
        </w:tc>
      </w:tr>
    </w:tbl>
    <w:p>
      <w:r>
        <w:rPr>
          <w:b/>
        </w:rPr>
        <w:t>All-Hands формат:</w:t>
      </w:r>
      <w:r>
        <w:t xml:space="preserve"> 1) Де ми були рік тому (CEO, 10 хв) · 2) Що зробили — факти по відділах (3–4 хв кожен) · 3) Що не вийшло і чому — чесно (10 хв) · 4) Куди йдемо — OKR (15 хв) · 5) Питання команди (15 хв) · 6) Визнання (10 хв).</w:t>
      </w:r>
    </w:p>
    <w:p>
      <w:pPr>
        <w:pStyle w:val="Title"/>
      </w:pPr>
      <w:r>
        <w:rPr>
          <w:color w:val="1A3E5C"/>
          <w:sz w:val="32"/>
        </w:rPr>
        <w:t>Додаток 1. Журнал рішень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Нарада (D/W/M/Q)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Рішення / задача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Власник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Дедлайн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Title"/>
      </w:pPr>
      <w:r>
        <w:rPr>
          <w:color w:val="1A3E5C"/>
          <w:sz w:val="32"/>
        </w:rPr>
        <w:t>Додаток 2. Метрика здоров'я ритму (раз на квартал)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% рішень закрито вчасно (Журнал)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Ціль зростає; &lt;60% = слабке виконання, не планування.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Частка нарад «результативна» (60-сек оцінка)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Дві «даремні» поспіль на рівні → міняємо формат.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Скільки нарад скасовано за правилом 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Нормально й добре; нуль може означати «наради для галочки».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% зон оновлено вчасно по своєму такту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Ціль ≥90%. Нижче — такти «з'їдаються», ритм не тримається.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